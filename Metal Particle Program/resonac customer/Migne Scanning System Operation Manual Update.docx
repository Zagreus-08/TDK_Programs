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2DB29" w14:textId="0FB11A89" w:rsidR="00951000" w:rsidRPr="00397723" w:rsidRDefault="0077461A" w:rsidP="009F6C3D">
      <w:pPr>
        <w:spacing w:line="480" w:lineRule="auto"/>
        <w:ind w:left="-567" w:right="-716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47488" behindDoc="1" locked="0" layoutInCell="1" allowOverlap="1" wp14:anchorId="059AE98F" wp14:editId="1BF46BE3">
            <wp:simplePos x="0" y="0"/>
            <wp:positionH relativeFrom="column">
              <wp:posOffset>676275</wp:posOffset>
            </wp:positionH>
            <wp:positionV relativeFrom="paragraph">
              <wp:posOffset>982345</wp:posOffset>
            </wp:positionV>
            <wp:extent cx="4124325" cy="5495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A7D0B" w:rsidRPr="00397723">
        <w:rPr>
          <w:rFonts w:ascii="Arial" w:hAnsi="Arial" w:cs="Arial"/>
          <w:b/>
          <w:sz w:val="56"/>
        </w:rPr>
        <w:t>Migne</w:t>
      </w:r>
      <w:proofErr w:type="spellEnd"/>
      <w:r w:rsidR="00DA7D0B" w:rsidRPr="00397723">
        <w:rPr>
          <w:rFonts w:ascii="Arial" w:hAnsi="Arial" w:cs="Arial"/>
          <w:b/>
          <w:sz w:val="56"/>
        </w:rPr>
        <w:t xml:space="preserve"> Scanning System Operation Manual</w:t>
      </w:r>
    </w:p>
    <w:p w14:paraId="179EA2B7" w14:textId="7DD8417A" w:rsidR="00DA7D0B" w:rsidRPr="00397723" w:rsidRDefault="00336497" w:rsidP="009F6C3D">
      <w:pPr>
        <w:spacing w:line="480" w:lineRule="auto"/>
        <w:ind w:left="-567" w:right="-716"/>
        <w:jc w:val="center"/>
        <w:rPr>
          <w:rFonts w:ascii="Arial" w:hAnsi="Arial" w:cs="Arial"/>
        </w:rPr>
      </w:pPr>
      <w:r w:rsidRPr="00397723">
        <w:rPr>
          <w:rFonts w:ascii="Arial" w:hAnsi="Arial" w:cs="Arial"/>
          <w:sz w:val="32"/>
        </w:rPr>
        <w:br/>
      </w:r>
    </w:p>
    <w:p w14:paraId="3BD512C2" w14:textId="2BFC6C37" w:rsidR="00951000" w:rsidRPr="00397723" w:rsidRDefault="00336497" w:rsidP="009F6C3D">
      <w:pPr>
        <w:spacing w:line="480" w:lineRule="auto"/>
        <w:ind w:left="-567" w:right="-716"/>
        <w:jc w:val="center"/>
        <w:rPr>
          <w:rFonts w:ascii="Arial" w:hAnsi="Arial" w:cs="Arial"/>
        </w:rPr>
      </w:pPr>
      <w:r w:rsidRPr="00397723">
        <w:rPr>
          <w:rFonts w:ascii="Arial" w:hAnsi="Arial" w:cs="Arial"/>
        </w:rPr>
        <w:br/>
      </w:r>
    </w:p>
    <w:p w14:paraId="59AB6E9F" w14:textId="4E844F7D" w:rsidR="00DA7D0B" w:rsidRPr="00397723" w:rsidRDefault="00336497" w:rsidP="009F6C3D">
      <w:pPr>
        <w:pStyle w:val="NormalWeb"/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br w:type="page"/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52"/>
          <w:szCs w:val="52"/>
        </w:rPr>
        <w:id w:val="-2001954288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0DAD915D" w14:textId="1E4B2853" w:rsidR="00DA7D0B" w:rsidRPr="00397723" w:rsidRDefault="00DA7D0B" w:rsidP="009F6C3D">
          <w:pPr>
            <w:pStyle w:val="TOCHeading"/>
            <w:spacing w:line="480" w:lineRule="auto"/>
            <w:ind w:left="-567" w:right="-716"/>
            <w:rPr>
              <w:rFonts w:ascii="Arial" w:hAnsi="Arial" w:cs="Arial"/>
              <w:sz w:val="52"/>
              <w:szCs w:val="52"/>
            </w:rPr>
          </w:pPr>
          <w:r w:rsidRPr="00397723">
            <w:rPr>
              <w:rFonts w:ascii="Arial" w:hAnsi="Arial" w:cs="Arial"/>
              <w:sz w:val="52"/>
              <w:szCs w:val="52"/>
            </w:rPr>
            <w:t>Table of Contents</w:t>
          </w:r>
        </w:p>
        <w:p w14:paraId="07C60849" w14:textId="722FD5CD" w:rsidR="00C562AF" w:rsidRPr="00397723" w:rsidRDefault="00DA7D0B" w:rsidP="009F6C3D">
          <w:pPr>
            <w:pStyle w:val="TOC1"/>
            <w:tabs>
              <w:tab w:val="right" w:leader="dot" w:pos="8630"/>
            </w:tabs>
            <w:spacing w:line="480" w:lineRule="auto"/>
            <w:rPr>
              <w:rFonts w:ascii="Arial" w:hAnsi="Arial" w:cs="Arial"/>
              <w:noProof/>
              <w:lang w:val="en-PH" w:eastAsia="en-PH"/>
            </w:rPr>
          </w:pPr>
          <w:r w:rsidRPr="00397723">
            <w:rPr>
              <w:rFonts w:ascii="Arial" w:hAnsi="Arial" w:cs="Arial"/>
            </w:rPr>
            <w:fldChar w:fldCharType="begin"/>
          </w:r>
          <w:r w:rsidRPr="00397723">
            <w:rPr>
              <w:rFonts w:ascii="Arial" w:hAnsi="Arial" w:cs="Arial"/>
            </w:rPr>
            <w:instrText xml:space="preserve"> TOC \o "1-3" \h \z \u </w:instrText>
          </w:r>
          <w:r w:rsidRPr="00397723">
            <w:rPr>
              <w:rFonts w:ascii="Arial" w:hAnsi="Arial" w:cs="Arial"/>
            </w:rPr>
            <w:fldChar w:fldCharType="separate"/>
          </w:r>
          <w:hyperlink w:anchor="_Toc220744412" w:history="1">
            <w:r w:rsidR="00C562AF" w:rsidRPr="00397723">
              <w:rPr>
                <w:rStyle w:val="Hyperlink"/>
                <w:rFonts w:ascii="Arial" w:hAnsi="Arial" w:cs="Arial"/>
                <w:noProof/>
              </w:rPr>
              <w:t xml:space="preserve">1. </w:t>
            </w:r>
            <w:r w:rsidR="00C562AF" w:rsidRPr="00397723">
              <w:rPr>
                <w:rStyle w:val="Hyperlink"/>
                <w:rFonts w:ascii="Arial" w:hAnsi="Arial" w:cs="Arial"/>
                <w:b/>
                <w:bCs/>
                <w:noProof/>
              </w:rPr>
              <w:t>Knowing the System</w:t>
            </w:r>
            <w:r w:rsidR="00C562AF" w:rsidRPr="00397723">
              <w:rPr>
                <w:rFonts w:ascii="Arial" w:hAnsi="Arial" w:cs="Arial"/>
                <w:noProof/>
                <w:webHidden/>
              </w:rPr>
              <w:tab/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begin"/>
            </w:r>
            <w:r w:rsidR="00C562AF" w:rsidRPr="00397723">
              <w:rPr>
                <w:rFonts w:ascii="Arial" w:hAnsi="Arial" w:cs="Arial"/>
                <w:noProof/>
                <w:webHidden/>
              </w:rPr>
              <w:instrText xml:space="preserve"> PAGEREF _Toc220744412 \h </w:instrText>
            </w:r>
            <w:r w:rsidR="00C562AF" w:rsidRPr="00397723">
              <w:rPr>
                <w:rFonts w:ascii="Arial" w:hAnsi="Arial" w:cs="Arial"/>
                <w:noProof/>
                <w:webHidden/>
              </w:rPr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12193">
              <w:rPr>
                <w:rFonts w:ascii="Arial" w:hAnsi="Arial" w:cs="Arial"/>
                <w:noProof/>
                <w:webHidden/>
              </w:rPr>
              <w:t>3</w:t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38997B" w14:textId="5A6880A5" w:rsidR="00C562AF" w:rsidRPr="00397723" w:rsidRDefault="001873CB" w:rsidP="009F6C3D">
          <w:pPr>
            <w:pStyle w:val="TOC1"/>
            <w:tabs>
              <w:tab w:val="right" w:leader="dot" w:pos="8630"/>
            </w:tabs>
            <w:spacing w:line="480" w:lineRule="auto"/>
            <w:rPr>
              <w:rFonts w:ascii="Arial" w:hAnsi="Arial" w:cs="Arial"/>
              <w:noProof/>
              <w:lang w:val="en-PH" w:eastAsia="en-PH"/>
            </w:rPr>
          </w:pPr>
          <w:hyperlink w:anchor="_Toc220744413" w:history="1">
            <w:r w:rsidR="00C562AF" w:rsidRPr="00397723">
              <w:rPr>
                <w:rStyle w:val="Hyperlink"/>
                <w:rFonts w:ascii="Arial" w:hAnsi="Arial" w:cs="Arial"/>
                <w:noProof/>
              </w:rPr>
              <w:t xml:space="preserve">2. </w:t>
            </w:r>
            <w:r w:rsidR="00C562AF" w:rsidRPr="00397723">
              <w:rPr>
                <w:rStyle w:val="Hyperlink"/>
                <w:rFonts w:ascii="Arial" w:hAnsi="Arial" w:cs="Arial"/>
                <w:b/>
                <w:bCs/>
                <w:noProof/>
              </w:rPr>
              <w:t>Startup Procedure</w:t>
            </w:r>
            <w:r w:rsidR="00C562AF" w:rsidRPr="00397723">
              <w:rPr>
                <w:rFonts w:ascii="Arial" w:hAnsi="Arial" w:cs="Arial"/>
                <w:noProof/>
                <w:webHidden/>
              </w:rPr>
              <w:tab/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begin"/>
            </w:r>
            <w:r w:rsidR="00C562AF" w:rsidRPr="00397723">
              <w:rPr>
                <w:rFonts w:ascii="Arial" w:hAnsi="Arial" w:cs="Arial"/>
                <w:noProof/>
                <w:webHidden/>
              </w:rPr>
              <w:instrText xml:space="preserve"> PAGEREF _Toc220744413 \h </w:instrText>
            </w:r>
            <w:r w:rsidR="00C562AF" w:rsidRPr="00397723">
              <w:rPr>
                <w:rFonts w:ascii="Arial" w:hAnsi="Arial" w:cs="Arial"/>
                <w:noProof/>
                <w:webHidden/>
              </w:rPr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12193">
              <w:rPr>
                <w:rFonts w:ascii="Arial" w:hAnsi="Arial" w:cs="Arial"/>
                <w:noProof/>
                <w:webHidden/>
              </w:rPr>
              <w:t>6</w:t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64F008" w14:textId="31FE257D" w:rsidR="00C562AF" w:rsidRPr="00397723" w:rsidRDefault="001873CB" w:rsidP="009F6C3D">
          <w:pPr>
            <w:pStyle w:val="TOC1"/>
            <w:tabs>
              <w:tab w:val="right" w:leader="dot" w:pos="8630"/>
            </w:tabs>
            <w:spacing w:line="480" w:lineRule="auto"/>
            <w:rPr>
              <w:rFonts w:ascii="Arial" w:hAnsi="Arial" w:cs="Arial"/>
              <w:noProof/>
              <w:lang w:val="en-PH" w:eastAsia="en-PH"/>
            </w:rPr>
          </w:pPr>
          <w:hyperlink w:anchor="_Toc220744414" w:history="1">
            <w:r w:rsidR="00C562AF" w:rsidRPr="00397723">
              <w:rPr>
                <w:rStyle w:val="Hyperlink"/>
                <w:rFonts w:ascii="Arial" w:hAnsi="Arial" w:cs="Arial"/>
                <w:noProof/>
              </w:rPr>
              <w:t xml:space="preserve">3. </w:t>
            </w:r>
            <w:r w:rsidR="00C562AF" w:rsidRPr="00397723">
              <w:rPr>
                <w:rStyle w:val="Hyperlink"/>
                <w:rFonts w:ascii="Arial" w:hAnsi="Arial" w:cs="Arial"/>
                <w:b/>
                <w:bCs/>
                <w:noProof/>
              </w:rPr>
              <w:t>Setup Procedure</w:t>
            </w:r>
            <w:r w:rsidR="00C562AF" w:rsidRPr="00397723">
              <w:rPr>
                <w:rFonts w:ascii="Arial" w:hAnsi="Arial" w:cs="Arial"/>
                <w:noProof/>
                <w:webHidden/>
              </w:rPr>
              <w:tab/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begin"/>
            </w:r>
            <w:r w:rsidR="00C562AF" w:rsidRPr="00397723">
              <w:rPr>
                <w:rFonts w:ascii="Arial" w:hAnsi="Arial" w:cs="Arial"/>
                <w:noProof/>
                <w:webHidden/>
              </w:rPr>
              <w:instrText xml:space="preserve"> PAGEREF _Toc220744414 \h </w:instrText>
            </w:r>
            <w:r w:rsidR="00C562AF" w:rsidRPr="00397723">
              <w:rPr>
                <w:rFonts w:ascii="Arial" w:hAnsi="Arial" w:cs="Arial"/>
                <w:noProof/>
                <w:webHidden/>
              </w:rPr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12193">
              <w:rPr>
                <w:rFonts w:ascii="Arial" w:hAnsi="Arial" w:cs="Arial"/>
                <w:noProof/>
                <w:webHidden/>
              </w:rPr>
              <w:t>9</w:t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  <w:r w:rsidR="00BD089B" w:rsidRPr="00397723">
            <w:rPr>
              <w:rStyle w:val="Hyperlink"/>
              <w:rFonts w:ascii="Arial" w:hAnsi="Arial" w:cs="Arial"/>
              <w:noProof/>
            </w:rPr>
            <w:t>`</w:t>
          </w:r>
        </w:p>
        <w:p w14:paraId="64592F68" w14:textId="2016F31E" w:rsidR="00C562AF" w:rsidRPr="00397723" w:rsidRDefault="001873CB" w:rsidP="009F6C3D">
          <w:pPr>
            <w:pStyle w:val="TOC1"/>
            <w:tabs>
              <w:tab w:val="right" w:leader="dot" w:pos="8630"/>
            </w:tabs>
            <w:spacing w:line="480" w:lineRule="auto"/>
            <w:rPr>
              <w:rFonts w:ascii="Arial" w:hAnsi="Arial" w:cs="Arial"/>
              <w:noProof/>
              <w:lang w:val="en-PH" w:eastAsia="en-PH"/>
            </w:rPr>
          </w:pPr>
          <w:hyperlink w:anchor="_Toc220744415" w:history="1">
            <w:r w:rsidR="00C562AF" w:rsidRPr="00397723">
              <w:rPr>
                <w:rStyle w:val="Hyperlink"/>
                <w:rFonts w:ascii="Arial" w:hAnsi="Arial" w:cs="Arial"/>
                <w:noProof/>
              </w:rPr>
              <w:t xml:space="preserve">4. </w:t>
            </w:r>
            <w:r w:rsidR="00C562AF" w:rsidRPr="00397723">
              <w:rPr>
                <w:rStyle w:val="Hyperlink"/>
                <w:rFonts w:ascii="Arial" w:hAnsi="Arial" w:cs="Arial"/>
                <w:b/>
                <w:bCs/>
                <w:noProof/>
              </w:rPr>
              <w:t>Scanning Procedure</w:t>
            </w:r>
            <w:r w:rsidR="00C562AF" w:rsidRPr="00397723">
              <w:rPr>
                <w:rFonts w:ascii="Arial" w:hAnsi="Arial" w:cs="Arial"/>
                <w:noProof/>
                <w:webHidden/>
              </w:rPr>
              <w:tab/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begin"/>
            </w:r>
            <w:r w:rsidR="00C562AF" w:rsidRPr="00397723">
              <w:rPr>
                <w:rFonts w:ascii="Arial" w:hAnsi="Arial" w:cs="Arial"/>
                <w:noProof/>
                <w:webHidden/>
              </w:rPr>
              <w:instrText xml:space="preserve"> PAGEREF _Toc220744415 \h </w:instrText>
            </w:r>
            <w:r w:rsidR="00C562AF" w:rsidRPr="00397723">
              <w:rPr>
                <w:rFonts w:ascii="Arial" w:hAnsi="Arial" w:cs="Arial"/>
                <w:noProof/>
                <w:webHidden/>
              </w:rPr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12193">
              <w:rPr>
                <w:rFonts w:ascii="Arial" w:hAnsi="Arial" w:cs="Arial"/>
                <w:noProof/>
                <w:webHidden/>
              </w:rPr>
              <w:t>11</w:t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7C9414" w14:textId="70880EA5" w:rsidR="00C562AF" w:rsidRPr="00397723" w:rsidRDefault="001873CB" w:rsidP="009F6C3D">
          <w:pPr>
            <w:pStyle w:val="TOC1"/>
            <w:tabs>
              <w:tab w:val="right" w:leader="dot" w:pos="8630"/>
            </w:tabs>
            <w:spacing w:line="480" w:lineRule="auto"/>
            <w:rPr>
              <w:rFonts w:ascii="Arial" w:hAnsi="Arial" w:cs="Arial"/>
              <w:noProof/>
              <w:lang w:val="en-PH" w:eastAsia="en-PH"/>
            </w:rPr>
          </w:pPr>
          <w:hyperlink w:anchor="_Toc220744416" w:history="1">
            <w:r w:rsidR="00C562AF" w:rsidRPr="00397723">
              <w:rPr>
                <w:rStyle w:val="Hyperlink"/>
                <w:rFonts w:ascii="Arial" w:hAnsi="Arial" w:cs="Arial"/>
                <w:noProof/>
              </w:rPr>
              <w:t xml:space="preserve">5. </w:t>
            </w:r>
            <w:r w:rsidR="00C562AF" w:rsidRPr="00397723">
              <w:rPr>
                <w:rStyle w:val="Hyperlink"/>
                <w:rFonts w:ascii="Arial" w:hAnsi="Arial" w:cs="Arial"/>
                <w:b/>
                <w:bCs/>
                <w:noProof/>
              </w:rPr>
              <w:t>Getting the Scan Data Results</w:t>
            </w:r>
            <w:r w:rsidR="00C562AF" w:rsidRPr="00397723">
              <w:rPr>
                <w:rFonts w:ascii="Arial" w:hAnsi="Arial" w:cs="Arial"/>
                <w:noProof/>
                <w:webHidden/>
              </w:rPr>
              <w:tab/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begin"/>
            </w:r>
            <w:r w:rsidR="00C562AF" w:rsidRPr="00397723">
              <w:rPr>
                <w:rFonts w:ascii="Arial" w:hAnsi="Arial" w:cs="Arial"/>
                <w:noProof/>
                <w:webHidden/>
              </w:rPr>
              <w:instrText xml:space="preserve"> PAGEREF _Toc220744416 \h </w:instrText>
            </w:r>
            <w:r w:rsidR="00C562AF" w:rsidRPr="00397723">
              <w:rPr>
                <w:rFonts w:ascii="Arial" w:hAnsi="Arial" w:cs="Arial"/>
                <w:noProof/>
                <w:webHidden/>
              </w:rPr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12193">
              <w:rPr>
                <w:rFonts w:ascii="Arial" w:hAnsi="Arial" w:cs="Arial"/>
                <w:noProof/>
                <w:webHidden/>
              </w:rPr>
              <w:t>14</w:t>
            </w:r>
            <w:r w:rsidR="00C562AF" w:rsidRPr="0039772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AE4B3D" w14:textId="36CAB34D" w:rsidR="00DA7D0B" w:rsidRPr="00397723" w:rsidRDefault="00DA7D0B" w:rsidP="009F6C3D">
          <w:pPr>
            <w:spacing w:line="480" w:lineRule="auto"/>
            <w:ind w:left="-567" w:right="-716"/>
            <w:rPr>
              <w:rFonts w:ascii="Arial" w:hAnsi="Arial" w:cs="Arial"/>
            </w:rPr>
          </w:pPr>
          <w:r w:rsidRPr="00397723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696084A" w14:textId="77777777" w:rsidR="00951000" w:rsidRPr="00397723" w:rsidRDefault="00336497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br w:type="page"/>
      </w:r>
    </w:p>
    <w:p w14:paraId="04C8D761" w14:textId="5B78C2CE" w:rsidR="00951000" w:rsidRPr="00397723" w:rsidRDefault="00336497" w:rsidP="009F6C3D">
      <w:pPr>
        <w:pStyle w:val="Heading1"/>
        <w:spacing w:line="480" w:lineRule="auto"/>
        <w:ind w:left="-567" w:right="-716"/>
        <w:rPr>
          <w:rFonts w:ascii="Arial" w:hAnsi="Arial" w:cs="Arial"/>
          <w:sz w:val="52"/>
          <w:szCs w:val="52"/>
        </w:rPr>
      </w:pPr>
      <w:bookmarkStart w:id="0" w:name="_Toc220744412"/>
      <w:r w:rsidRPr="00397723">
        <w:rPr>
          <w:rFonts w:ascii="Arial" w:hAnsi="Arial" w:cs="Arial"/>
          <w:sz w:val="52"/>
          <w:szCs w:val="52"/>
        </w:rPr>
        <w:lastRenderedPageBreak/>
        <w:t xml:space="preserve">1. </w:t>
      </w:r>
      <w:r w:rsidR="00167278" w:rsidRPr="00397723">
        <w:rPr>
          <w:rFonts w:ascii="Arial" w:hAnsi="Arial" w:cs="Arial"/>
          <w:sz w:val="52"/>
          <w:szCs w:val="52"/>
        </w:rPr>
        <w:t>Knowing the System</w:t>
      </w:r>
      <w:bookmarkEnd w:id="0"/>
    </w:p>
    <w:p w14:paraId="08A6602A" w14:textId="77777777" w:rsidR="00013C4B" w:rsidRDefault="002F26D7" w:rsidP="00013C4B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sz w:val="36"/>
          <w:szCs w:val="36"/>
        </w:rPr>
        <w:t xml:space="preserve"> </w:t>
      </w:r>
      <w:r w:rsidR="00FB4FC9" w:rsidRPr="00397723">
        <w:rPr>
          <w:rFonts w:ascii="Arial" w:hAnsi="Arial" w:cs="Arial"/>
          <w:b/>
          <w:bCs/>
          <w:sz w:val="36"/>
          <w:szCs w:val="36"/>
        </w:rPr>
        <w:t>1.1</w:t>
      </w:r>
      <w:r w:rsidR="00C13467" w:rsidRPr="00397723">
        <w:rPr>
          <w:rFonts w:ascii="Arial" w:hAnsi="Arial" w:cs="Arial"/>
          <w:b/>
          <w:bCs/>
          <w:sz w:val="36"/>
          <w:szCs w:val="36"/>
        </w:rPr>
        <w:tab/>
      </w:r>
      <w:r w:rsidR="00EB24DE" w:rsidRPr="00397723">
        <w:rPr>
          <w:rFonts w:ascii="Arial" w:hAnsi="Arial" w:cs="Arial"/>
          <w:b/>
          <w:bCs/>
          <w:sz w:val="36"/>
          <w:szCs w:val="36"/>
        </w:rPr>
        <w:t>System Overview</w:t>
      </w:r>
    </w:p>
    <w:p w14:paraId="2DD7BB2B" w14:textId="77777777" w:rsidR="00013C4B" w:rsidRPr="00013C4B" w:rsidRDefault="00EB24DE" w:rsidP="00013C4B">
      <w:pPr>
        <w:pStyle w:val="ListParagraph"/>
        <w:numPr>
          <w:ilvl w:val="0"/>
          <w:numId w:val="36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 w:rsidRPr="00013C4B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Monitor 1</w:t>
      </w:r>
      <w:r w:rsidRPr="00013C4B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displays the main system controls and operation interface.</w:t>
      </w:r>
    </w:p>
    <w:p w14:paraId="41EB1925" w14:textId="77ADFFB4" w:rsidR="00394A27" w:rsidRPr="00394A27" w:rsidRDefault="00EB24DE" w:rsidP="00394A27">
      <w:pPr>
        <w:pStyle w:val="ListParagraph"/>
        <w:numPr>
          <w:ilvl w:val="0"/>
          <w:numId w:val="36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 w:rsidRPr="00013C4B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Monitor 2</w:t>
      </w:r>
      <w:r w:rsidRPr="00013C4B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displays the live scanning plot for foreign particle detection.</w:t>
      </w:r>
    </w:p>
    <w:p w14:paraId="0E1DAFCD" w14:textId="6B28453C" w:rsidR="00047B90" w:rsidRPr="00047B90" w:rsidRDefault="00047B90" w:rsidP="00047B90">
      <w:pPr>
        <w:pStyle w:val="ListParagraph"/>
        <w:numPr>
          <w:ilvl w:val="0"/>
          <w:numId w:val="36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sz w:val="24"/>
          <w:szCs w:val="24"/>
          <w:lang w:val="en-PH" w:eastAsia="en-PH"/>
        </w:rPr>
        <w:t>T</w:t>
      </w:r>
      <w:r w:rsidRPr="00013C4B">
        <w:rPr>
          <w:rFonts w:ascii="Arial" w:eastAsia="Times New Roman" w:hAnsi="Arial" w:cs="Arial"/>
          <w:sz w:val="24"/>
          <w:szCs w:val="24"/>
          <w:lang w:val="en-PH" w:eastAsia="en-PH"/>
        </w:rPr>
        <w:t xml:space="preserve">he </w:t>
      </w:r>
      <w:r w:rsidRPr="00013C4B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Emergency Button</w:t>
      </w:r>
      <w:r w:rsidRPr="00013C4B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immediately stops all mechanical operations of the system.</w:t>
      </w:r>
    </w:p>
    <w:p w14:paraId="4063528B" w14:textId="4C10D5FA" w:rsidR="00013C4B" w:rsidRPr="00013C4B" w:rsidRDefault="00EB24DE" w:rsidP="00013C4B">
      <w:pPr>
        <w:pStyle w:val="ListParagraph"/>
        <w:numPr>
          <w:ilvl w:val="0"/>
          <w:numId w:val="36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 w:rsidRPr="00013C4B">
        <w:rPr>
          <w:rFonts w:ascii="Arial" w:eastAsia="Times New Roman" w:hAnsi="Arial" w:cs="Arial"/>
          <w:sz w:val="24"/>
          <w:szCs w:val="24"/>
          <w:lang w:val="en-PH" w:eastAsia="en-PH"/>
        </w:rPr>
        <w:t xml:space="preserve">The </w:t>
      </w:r>
      <w:r w:rsidRPr="00013C4B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Safety Door Sensor</w:t>
      </w:r>
      <w:r w:rsidRPr="00013C4B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functions the same as the Emergency Button; when the door is open, the system will stop automatically.</w:t>
      </w:r>
    </w:p>
    <w:p w14:paraId="7753E473" w14:textId="1EEB4232" w:rsidR="00FF07EB" w:rsidRPr="00013C4B" w:rsidRDefault="00013C4B" w:rsidP="00013C4B">
      <w:pPr>
        <w:pStyle w:val="ListParagraph"/>
        <w:numPr>
          <w:ilvl w:val="0"/>
          <w:numId w:val="36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noProof/>
        </w:rPr>
        <w:drawing>
          <wp:anchor distT="0" distB="0" distL="114300" distR="114300" simplePos="0" relativeHeight="251659776" behindDoc="0" locked="0" layoutInCell="1" allowOverlap="1" wp14:anchorId="7F1DB93B" wp14:editId="0ADBB058">
            <wp:simplePos x="0" y="0"/>
            <wp:positionH relativeFrom="column">
              <wp:posOffset>-154627</wp:posOffset>
            </wp:positionH>
            <wp:positionV relativeFrom="paragraph">
              <wp:posOffset>453373</wp:posOffset>
            </wp:positionV>
            <wp:extent cx="5486400" cy="4190365"/>
            <wp:effectExtent l="0" t="0" r="0" b="635"/>
            <wp:wrapThrough wrapText="bothSides">
              <wp:wrapPolygon edited="0">
                <wp:start x="0" y="0"/>
                <wp:lineTo x="0" y="21505"/>
                <wp:lineTo x="21525" y="21505"/>
                <wp:lineTo x="21525" y="0"/>
                <wp:lineTo x="0" y="0"/>
              </wp:wrapPolygon>
            </wp:wrapThrough>
            <wp:docPr id="67" name="Picture 66">
              <a:extLst xmlns:a="http://schemas.openxmlformats.org/drawingml/2006/main">
                <a:ext uri="{FF2B5EF4-FFF2-40B4-BE49-F238E27FC236}">
                  <a16:creationId xmlns:a16="http://schemas.microsoft.com/office/drawing/2014/main" id="{248F3807-8821-4420-87DA-F559118938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>
                      <a:extLst>
                        <a:ext uri="{FF2B5EF4-FFF2-40B4-BE49-F238E27FC236}">
                          <a16:creationId xmlns:a16="http://schemas.microsoft.com/office/drawing/2014/main" id="{248F3807-8821-4420-87DA-F559118938EF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P$38:$AK$91"/>
                        </a:ext>
                      </a:extLst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036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670" w:rsidRPr="00013C4B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 xml:space="preserve">Door Status Indicator: </w:t>
      </w:r>
      <w:r w:rsidR="00421670" w:rsidRPr="00013C4B">
        <w:rPr>
          <w:rFonts w:ascii="Arial" w:eastAsia="Times New Roman" w:hAnsi="Arial" w:cs="Arial"/>
          <w:sz w:val="24"/>
          <w:szCs w:val="24"/>
          <w:highlight w:val="green"/>
          <w:lang w:val="en-PH" w:eastAsia="en-PH"/>
        </w:rPr>
        <w:t>Green</w:t>
      </w:r>
      <w:r w:rsidR="00421670" w:rsidRPr="00013C4B">
        <w:rPr>
          <w:rFonts w:ascii="Arial" w:eastAsia="Times New Roman" w:hAnsi="Arial" w:cs="Arial"/>
          <w:sz w:val="24"/>
          <w:szCs w:val="24"/>
          <w:lang w:val="en-PH" w:eastAsia="en-PH"/>
        </w:rPr>
        <w:t xml:space="preserve">: Door Closed, </w:t>
      </w:r>
      <w:r w:rsidR="00421670" w:rsidRPr="004F2595">
        <w:rPr>
          <w:rFonts w:ascii="Arial" w:eastAsia="Times New Roman" w:hAnsi="Arial" w:cs="Arial"/>
          <w:color w:val="FFFFFF" w:themeColor="background1"/>
          <w:sz w:val="24"/>
          <w:szCs w:val="24"/>
          <w:highlight w:val="red"/>
          <w:lang w:val="en-PH" w:eastAsia="en-PH"/>
        </w:rPr>
        <w:t>Red</w:t>
      </w:r>
      <w:r w:rsidR="00421670" w:rsidRPr="00013C4B">
        <w:rPr>
          <w:rFonts w:ascii="Arial" w:eastAsia="Times New Roman" w:hAnsi="Arial" w:cs="Arial"/>
          <w:sz w:val="24"/>
          <w:szCs w:val="24"/>
          <w:lang w:val="en-PH" w:eastAsia="en-PH"/>
        </w:rPr>
        <w:t>: Door Open</w:t>
      </w:r>
      <w:r w:rsidR="00395D70">
        <w:rPr>
          <w:rFonts w:ascii="Arial" w:eastAsia="Times New Roman" w:hAnsi="Arial" w:cs="Arial"/>
          <w:sz w:val="24"/>
          <w:szCs w:val="24"/>
          <w:lang w:val="en-PH" w:eastAsia="en-PH"/>
        </w:rPr>
        <w:t>.</w:t>
      </w:r>
    </w:p>
    <w:p w14:paraId="37353790" w14:textId="5C48E6FE" w:rsidR="00DA6497" w:rsidRDefault="00E24A5F" w:rsidP="00DA6497">
      <w:pPr>
        <w:pStyle w:val="ListParagraph"/>
        <w:numPr>
          <w:ilvl w:val="1"/>
          <w:numId w:val="33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 w:rsidRPr="00DA6497">
        <w:rPr>
          <w:rFonts w:ascii="Arial" w:hAnsi="Arial" w:cs="Arial"/>
          <w:b/>
          <w:bCs/>
          <w:sz w:val="36"/>
          <w:szCs w:val="36"/>
        </w:rPr>
        <w:lastRenderedPageBreak/>
        <w:t>Ca</w:t>
      </w:r>
      <w:r w:rsidR="00282295" w:rsidRPr="00DA6497">
        <w:rPr>
          <w:rFonts w:ascii="Arial" w:hAnsi="Arial" w:cs="Arial"/>
          <w:b/>
          <w:bCs/>
          <w:sz w:val="36"/>
          <w:szCs w:val="36"/>
        </w:rPr>
        <w:t>l</w:t>
      </w:r>
      <w:r w:rsidRPr="00DA6497">
        <w:rPr>
          <w:rFonts w:ascii="Arial" w:hAnsi="Arial" w:cs="Arial"/>
          <w:b/>
          <w:bCs/>
          <w:sz w:val="36"/>
          <w:szCs w:val="36"/>
        </w:rPr>
        <w:t>ibration &amp; Scanning Areas</w:t>
      </w:r>
    </w:p>
    <w:p w14:paraId="06985DC7" w14:textId="4CD75522" w:rsidR="00DA6497" w:rsidRPr="00DA6497" w:rsidRDefault="000170C3" w:rsidP="00DA6497">
      <w:pPr>
        <w:pStyle w:val="ListParagraph"/>
        <w:numPr>
          <w:ilvl w:val="0"/>
          <w:numId w:val="35"/>
        </w:numPr>
        <w:spacing w:line="480" w:lineRule="auto"/>
        <w:ind w:right="-716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A6497">
        <w:rPr>
          <w:rFonts w:ascii="Arial" w:eastAsia="Times New Roman" w:hAnsi="Arial" w:cs="Arial"/>
          <w:sz w:val="24"/>
          <w:szCs w:val="24"/>
          <w:lang w:val="en-PH" w:eastAsia="en-PH"/>
        </w:rPr>
        <w:t xml:space="preserve">The </w:t>
      </w:r>
      <w:r w:rsidRPr="00DA6497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Calibration Area</w:t>
      </w:r>
      <w:r w:rsidRPr="00DA6497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is used to calibrate the Z-Height of the scanning stage. This ensures that the distance between the sensor and the surface is set to the default </w:t>
      </w:r>
      <w:r w:rsidRPr="00DA6497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2.0 mm</w:t>
      </w:r>
      <w:r w:rsidRPr="00DA6497">
        <w:rPr>
          <w:rFonts w:ascii="Arial" w:eastAsia="Times New Roman" w:hAnsi="Arial" w:cs="Arial"/>
          <w:sz w:val="24"/>
          <w:szCs w:val="24"/>
          <w:lang w:val="en-PH" w:eastAsia="en-PH"/>
        </w:rPr>
        <w:t>.</w:t>
      </w:r>
    </w:p>
    <w:p w14:paraId="006FA1FA" w14:textId="388EB942" w:rsidR="000170C3" w:rsidRPr="00DA6497" w:rsidRDefault="00DA6497" w:rsidP="00DA6497">
      <w:pPr>
        <w:pStyle w:val="ListParagraph"/>
        <w:numPr>
          <w:ilvl w:val="0"/>
          <w:numId w:val="35"/>
        </w:numPr>
        <w:spacing w:line="480" w:lineRule="auto"/>
        <w:ind w:right="-716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97723">
        <w:rPr>
          <w:noProof/>
          <w:sz w:val="36"/>
          <w:szCs w:val="36"/>
        </w:rPr>
        <w:drawing>
          <wp:anchor distT="0" distB="0" distL="114300" distR="114300" simplePos="0" relativeHeight="251656704" behindDoc="0" locked="0" layoutInCell="1" allowOverlap="1" wp14:anchorId="283F42A1" wp14:editId="2908E162">
            <wp:simplePos x="0" y="0"/>
            <wp:positionH relativeFrom="column">
              <wp:posOffset>-21211</wp:posOffset>
            </wp:positionH>
            <wp:positionV relativeFrom="paragraph">
              <wp:posOffset>645382</wp:posOffset>
            </wp:positionV>
            <wp:extent cx="5486400" cy="3574415"/>
            <wp:effectExtent l="0" t="0" r="0" b="6985"/>
            <wp:wrapThrough wrapText="bothSides">
              <wp:wrapPolygon edited="0">
                <wp:start x="0" y="0"/>
                <wp:lineTo x="0" y="21527"/>
                <wp:lineTo x="21525" y="21527"/>
                <wp:lineTo x="21525" y="0"/>
                <wp:lineTo x="0" y="0"/>
              </wp:wrapPolygon>
            </wp:wrapThrough>
            <wp:docPr id="102" name="Picture 101">
              <a:extLst xmlns:a="http://schemas.openxmlformats.org/drawingml/2006/main">
                <a:ext uri="{FF2B5EF4-FFF2-40B4-BE49-F238E27FC236}">
                  <a16:creationId xmlns:a16="http://schemas.microsoft.com/office/drawing/2014/main" id="{59CE437A-1F8F-41D6-81A0-0E794370EB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1">
                      <a:extLst>
                        <a:ext uri="{FF2B5EF4-FFF2-40B4-BE49-F238E27FC236}">
                          <a16:creationId xmlns:a16="http://schemas.microsoft.com/office/drawing/2014/main" id="{59CE437A-1F8F-41D6-81A0-0E794370EB3C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S$94:$AD$118"/>
                        </a:ext>
                      </a:extLst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441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70C3" w:rsidRPr="00DA6497">
        <w:rPr>
          <w:rFonts w:ascii="Arial" w:eastAsia="Times New Roman" w:hAnsi="Arial" w:cs="Arial"/>
          <w:sz w:val="24"/>
          <w:szCs w:val="24"/>
          <w:lang w:val="en-PH" w:eastAsia="en-PH"/>
        </w:rPr>
        <w:t xml:space="preserve">The </w:t>
      </w:r>
      <w:r w:rsidR="000170C3" w:rsidRPr="00DA6497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Scanning Area</w:t>
      </w:r>
      <w:r w:rsidR="000170C3" w:rsidRPr="00DA6497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is where foreign particle detection is performed.</w:t>
      </w:r>
    </w:p>
    <w:p w14:paraId="2023D436" w14:textId="77777777" w:rsidR="001B2536" w:rsidRPr="00397723" w:rsidRDefault="001B2536" w:rsidP="009F6C3D">
      <w:pPr>
        <w:spacing w:line="480" w:lineRule="auto"/>
        <w:ind w:left="-567" w:right="-716"/>
        <w:rPr>
          <w:rFonts w:ascii="Arial" w:hAnsi="Arial" w:cs="Arial"/>
          <w:sz w:val="52"/>
          <w:szCs w:val="52"/>
          <w:lang w:val="en-PH"/>
        </w:rPr>
      </w:pPr>
    </w:p>
    <w:p w14:paraId="0AB88E6D" w14:textId="77777777" w:rsidR="001B2536" w:rsidRPr="00397723" w:rsidRDefault="001B2536" w:rsidP="009F6C3D">
      <w:pPr>
        <w:spacing w:line="480" w:lineRule="auto"/>
        <w:ind w:left="-567" w:right="-716"/>
        <w:rPr>
          <w:rFonts w:ascii="Arial" w:hAnsi="Arial" w:cs="Arial"/>
          <w:b/>
          <w:bCs/>
        </w:rPr>
      </w:pPr>
    </w:p>
    <w:p w14:paraId="5A822C3B" w14:textId="3E45CD1F" w:rsidR="009F6C3D" w:rsidRPr="00397723" w:rsidRDefault="009F6C3D" w:rsidP="00561EF7">
      <w:pPr>
        <w:spacing w:line="480" w:lineRule="auto"/>
        <w:ind w:right="-716"/>
        <w:rPr>
          <w:rFonts w:ascii="Arial" w:hAnsi="Arial" w:cs="Arial"/>
          <w:b/>
          <w:bCs/>
        </w:rPr>
      </w:pPr>
    </w:p>
    <w:p w14:paraId="0A019A98" w14:textId="77777777" w:rsidR="006457EC" w:rsidRPr="00397723" w:rsidRDefault="006457EC" w:rsidP="00561EF7">
      <w:pPr>
        <w:spacing w:line="480" w:lineRule="auto"/>
        <w:ind w:right="-716"/>
        <w:rPr>
          <w:rFonts w:ascii="Arial" w:hAnsi="Arial" w:cs="Arial"/>
          <w:b/>
          <w:bCs/>
        </w:rPr>
      </w:pPr>
    </w:p>
    <w:p w14:paraId="5D4D13D5" w14:textId="77777777" w:rsidR="004315D9" w:rsidRDefault="002F0974" w:rsidP="004315D9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lastRenderedPageBreak/>
        <w:t>1.3</w:t>
      </w:r>
      <w:r w:rsidR="006457EC" w:rsidRPr="00397723">
        <w:rPr>
          <w:rFonts w:ascii="Arial" w:hAnsi="Arial" w:cs="Arial"/>
          <w:b/>
          <w:bCs/>
          <w:sz w:val="36"/>
          <w:szCs w:val="36"/>
        </w:rPr>
        <w:t xml:space="preserve"> Scanning Stage</w:t>
      </w:r>
    </w:p>
    <w:p w14:paraId="63796E41" w14:textId="77777777" w:rsidR="004315D9" w:rsidRPr="004315D9" w:rsidRDefault="00510937" w:rsidP="004315D9">
      <w:pPr>
        <w:pStyle w:val="ListParagraph"/>
        <w:numPr>
          <w:ilvl w:val="0"/>
          <w:numId w:val="30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 w:rsidRPr="004315D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The </w:t>
      </w:r>
      <w:r w:rsidRPr="004315D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Scanning Stage</w:t>
      </w:r>
      <w:r w:rsidRPr="004315D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is responsible for the movement during scanning detection.</w:t>
      </w:r>
    </w:p>
    <w:p w14:paraId="2903424C" w14:textId="77777777" w:rsidR="004315D9" w:rsidRPr="004315D9" w:rsidRDefault="00510937" w:rsidP="004315D9">
      <w:pPr>
        <w:pStyle w:val="ListParagraph"/>
        <w:numPr>
          <w:ilvl w:val="0"/>
          <w:numId w:val="30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 w:rsidRPr="004315D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This is where the </w:t>
      </w:r>
      <w:r w:rsidRPr="004315D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glass with particle</w:t>
      </w:r>
      <w:r w:rsidRPr="004315D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is placed during scanning.</w:t>
      </w:r>
    </w:p>
    <w:p w14:paraId="7E019C0B" w14:textId="78CB442C" w:rsidR="00510937" w:rsidRPr="004315D9" w:rsidRDefault="00510937" w:rsidP="004315D9">
      <w:pPr>
        <w:pStyle w:val="ListParagraph"/>
        <w:numPr>
          <w:ilvl w:val="0"/>
          <w:numId w:val="30"/>
        </w:num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  <w:r w:rsidRPr="004315D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The </w:t>
      </w:r>
      <w:r w:rsidRPr="004315D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Calibration Jig</w:t>
      </w:r>
      <w:r w:rsidRPr="004315D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is also mounted here when performing Z-Height calibration.</w:t>
      </w:r>
    </w:p>
    <w:p w14:paraId="10A4AE43" w14:textId="13E2561C" w:rsidR="00E1291E" w:rsidRPr="00397723" w:rsidRDefault="002F0974" w:rsidP="009F6C3D">
      <w:pPr>
        <w:spacing w:line="480" w:lineRule="auto"/>
        <w:ind w:left="-567" w:right="-716"/>
        <w:rPr>
          <w:rFonts w:ascii="Arial" w:hAnsi="Arial" w:cs="Arial"/>
          <w:sz w:val="52"/>
          <w:szCs w:val="52"/>
        </w:rPr>
      </w:pPr>
      <w:r w:rsidRPr="00397723">
        <w:rPr>
          <w:rFonts w:ascii="Arial" w:hAnsi="Arial" w:cs="Arial"/>
          <w:noProof/>
        </w:rPr>
        <w:drawing>
          <wp:anchor distT="0" distB="0" distL="114300" distR="114300" simplePos="0" relativeHeight="251654656" behindDoc="0" locked="0" layoutInCell="1" allowOverlap="1" wp14:anchorId="2D7579B6" wp14:editId="54BB3608">
            <wp:simplePos x="0" y="0"/>
            <wp:positionH relativeFrom="column">
              <wp:posOffset>-88900</wp:posOffset>
            </wp:positionH>
            <wp:positionV relativeFrom="paragraph">
              <wp:posOffset>885190</wp:posOffset>
            </wp:positionV>
            <wp:extent cx="5486400" cy="4078605"/>
            <wp:effectExtent l="0" t="0" r="0" b="0"/>
            <wp:wrapThrough wrapText="bothSides">
              <wp:wrapPolygon edited="0">
                <wp:start x="0" y="0"/>
                <wp:lineTo x="0" y="21489"/>
                <wp:lineTo x="21525" y="21489"/>
                <wp:lineTo x="21525" y="0"/>
                <wp:lineTo x="0" y="0"/>
              </wp:wrapPolygon>
            </wp:wrapThrough>
            <wp:docPr id="145" name="Picture 144">
              <a:extLst xmlns:a="http://schemas.openxmlformats.org/drawingml/2006/main">
                <a:ext uri="{FF2B5EF4-FFF2-40B4-BE49-F238E27FC236}">
                  <a16:creationId xmlns:a16="http://schemas.microsoft.com/office/drawing/2014/main" id="{48188CEE-3C84-4610-AD29-0BB42E7336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4">
                      <a:extLst>
                        <a:ext uri="{FF2B5EF4-FFF2-40B4-BE49-F238E27FC236}">
                          <a16:creationId xmlns:a16="http://schemas.microsoft.com/office/drawing/2014/main" id="{48188CEE-3C84-4610-AD29-0BB42E733695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T$132:$AK$174"/>
                        </a:ext>
                      </a:extLst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7860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EAF4F" w14:textId="46242D24" w:rsidR="00E1291E" w:rsidRPr="00397723" w:rsidRDefault="00E1291E" w:rsidP="004B07AA">
      <w:pPr>
        <w:spacing w:line="480" w:lineRule="auto"/>
        <w:ind w:right="-716"/>
        <w:rPr>
          <w:rFonts w:ascii="Arial" w:hAnsi="Arial" w:cs="Arial"/>
          <w:sz w:val="52"/>
          <w:szCs w:val="52"/>
        </w:rPr>
      </w:pPr>
    </w:p>
    <w:p w14:paraId="6D9AD918" w14:textId="14ADC969" w:rsidR="00951000" w:rsidRPr="00397723" w:rsidRDefault="00336497" w:rsidP="009F6C3D">
      <w:pPr>
        <w:pStyle w:val="Heading1"/>
        <w:spacing w:line="480" w:lineRule="auto"/>
        <w:ind w:left="-567" w:right="-716"/>
        <w:rPr>
          <w:rFonts w:ascii="Arial" w:hAnsi="Arial" w:cs="Arial"/>
          <w:sz w:val="52"/>
          <w:szCs w:val="52"/>
        </w:rPr>
      </w:pPr>
      <w:bookmarkStart w:id="1" w:name="_Toc220744413"/>
      <w:r w:rsidRPr="00397723">
        <w:rPr>
          <w:rFonts w:ascii="Arial" w:hAnsi="Arial" w:cs="Arial"/>
          <w:sz w:val="52"/>
          <w:szCs w:val="52"/>
        </w:rPr>
        <w:lastRenderedPageBreak/>
        <w:t xml:space="preserve">2. </w:t>
      </w:r>
      <w:r w:rsidR="00455D2E" w:rsidRPr="00397723">
        <w:rPr>
          <w:rFonts w:ascii="Arial" w:hAnsi="Arial" w:cs="Arial"/>
          <w:sz w:val="52"/>
          <w:szCs w:val="52"/>
        </w:rPr>
        <w:t>Startup Procedure</w:t>
      </w:r>
      <w:bookmarkEnd w:id="1"/>
    </w:p>
    <w:p w14:paraId="332C22FF" w14:textId="6CAE7D93" w:rsidR="00924139" w:rsidRPr="00397723" w:rsidRDefault="00336497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t xml:space="preserve">2.1 </w:t>
      </w:r>
      <w:r w:rsidR="00924139" w:rsidRPr="00397723">
        <w:rPr>
          <w:rFonts w:ascii="Arial" w:hAnsi="Arial" w:cs="Arial"/>
          <w:b/>
          <w:bCs/>
          <w:sz w:val="36"/>
          <w:szCs w:val="36"/>
        </w:rPr>
        <w:t>Stage Position Check</w:t>
      </w:r>
    </w:p>
    <w:p w14:paraId="3F91E169" w14:textId="478085EF" w:rsidR="00A93FDD" w:rsidRDefault="00BE0925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Ensure that the scanning stage is </w:t>
      </w:r>
      <w:r w:rsidRPr="00397723">
        <w:rPr>
          <w:rStyle w:val="Strong"/>
          <w:rFonts w:ascii="Arial" w:hAnsi="Arial" w:cs="Arial"/>
        </w:rPr>
        <w:t>not inside the Shield Box</w:t>
      </w:r>
      <w:r w:rsidRPr="00397723">
        <w:rPr>
          <w:rFonts w:ascii="Arial" w:hAnsi="Arial" w:cs="Arial"/>
        </w:rPr>
        <w:t>.</w:t>
      </w:r>
      <w:r w:rsidRPr="00397723">
        <w:rPr>
          <w:rFonts w:ascii="Arial" w:hAnsi="Arial" w:cs="Arial"/>
        </w:rPr>
        <w:br/>
        <w:t xml:space="preserve">If the stage is inside, pull the </w:t>
      </w:r>
      <w:r w:rsidRPr="00397723">
        <w:rPr>
          <w:rStyle w:val="Strong"/>
          <w:rFonts w:ascii="Arial" w:hAnsi="Arial" w:cs="Arial"/>
        </w:rPr>
        <w:t>Y-Axis Frame</w:t>
      </w:r>
      <w:r w:rsidRPr="00397723">
        <w:rPr>
          <w:rFonts w:ascii="Arial" w:hAnsi="Arial" w:cs="Arial"/>
        </w:rPr>
        <w:t xml:space="preserve"> until the stage is completely outside the Shield Box.</w:t>
      </w:r>
    </w:p>
    <w:p w14:paraId="31BEE571" w14:textId="2249DA0E" w:rsidR="00A93FDD" w:rsidRDefault="00A93FDD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37254E36" w14:textId="25EFFF76" w:rsidR="00A93FDD" w:rsidRDefault="00A93FDD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156EB00B" w14:textId="032805A6" w:rsidR="00A93FDD" w:rsidRDefault="00A93FDD" w:rsidP="009F6C3D">
      <w:pPr>
        <w:spacing w:line="480" w:lineRule="auto"/>
        <w:ind w:left="-567" w:right="-716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48512" behindDoc="1" locked="0" layoutInCell="1" allowOverlap="1" wp14:anchorId="7D954848" wp14:editId="2D14AB0C">
            <wp:simplePos x="0" y="0"/>
            <wp:positionH relativeFrom="column">
              <wp:posOffset>24765</wp:posOffset>
            </wp:positionH>
            <wp:positionV relativeFrom="paragraph">
              <wp:posOffset>31750</wp:posOffset>
            </wp:positionV>
            <wp:extent cx="5455285" cy="3248025"/>
            <wp:effectExtent l="0" t="0" r="0" b="9525"/>
            <wp:wrapNone/>
            <wp:docPr id="112" name="Picture 111">
              <a:extLst xmlns:a="http://schemas.openxmlformats.org/drawingml/2006/main">
                <a:ext uri="{FF2B5EF4-FFF2-40B4-BE49-F238E27FC236}">
                  <a16:creationId xmlns:a16="http://schemas.microsoft.com/office/drawing/2014/main" id="{223BC5B5-D673-4951-BB91-6EE4066A36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1">
                      <a:extLst>
                        <a:ext uri="{FF2B5EF4-FFF2-40B4-BE49-F238E27FC236}">
                          <a16:creationId xmlns:a16="http://schemas.microsoft.com/office/drawing/2014/main" id="{223BC5B5-D673-4951-BB91-6EE4066A36BD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N$15:$V$31"/>
                        </a:ext>
                      </a:extLst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285" cy="324802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4B7DA" w14:textId="552A7C1D" w:rsidR="00A93FDD" w:rsidRDefault="00A93FDD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1A0E1442" w14:textId="648B7B76" w:rsidR="00A93FDD" w:rsidRDefault="00A93FDD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6346E775" w14:textId="7F618CAB" w:rsidR="00A93FDD" w:rsidRDefault="00A93FDD" w:rsidP="00A93FDD">
      <w:pPr>
        <w:spacing w:line="480" w:lineRule="auto"/>
        <w:ind w:left="-567" w:right="-716"/>
        <w:rPr>
          <w:rFonts w:ascii="Arial" w:hAnsi="Arial" w:cs="Arial"/>
        </w:rPr>
      </w:pPr>
    </w:p>
    <w:p w14:paraId="4F6457E2" w14:textId="77777777" w:rsidR="00A93FDD" w:rsidRDefault="00336497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</w:rPr>
        <w:br/>
      </w:r>
    </w:p>
    <w:p w14:paraId="608CDEE8" w14:textId="389CC22A" w:rsidR="00A93FDD" w:rsidRDefault="00A93FDD" w:rsidP="00A93FDD">
      <w:p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</w:p>
    <w:p w14:paraId="0273CFD6" w14:textId="77777777" w:rsidR="00A93FDD" w:rsidRDefault="00A93FDD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7CBEF4DE" w14:textId="77777777" w:rsidR="00A93FDD" w:rsidRDefault="00A93FDD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52C3B251" w14:textId="77777777" w:rsidR="00A93FDD" w:rsidRDefault="00A93FDD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370D3F4B" w14:textId="44C4F3A4" w:rsidR="009E59C7" w:rsidRPr="00397723" w:rsidRDefault="00336497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  <w:b/>
          <w:bCs/>
          <w:sz w:val="36"/>
          <w:szCs w:val="36"/>
        </w:rPr>
        <w:lastRenderedPageBreak/>
        <w:t xml:space="preserve">2.2 </w:t>
      </w:r>
      <w:r w:rsidR="009E59C7" w:rsidRPr="00397723">
        <w:rPr>
          <w:rFonts w:ascii="Arial" w:hAnsi="Arial" w:cs="Arial"/>
          <w:b/>
          <w:bCs/>
          <w:sz w:val="36"/>
          <w:szCs w:val="36"/>
        </w:rPr>
        <w:t>Y-Axis Frame Adjustment</w:t>
      </w:r>
    </w:p>
    <w:p w14:paraId="53DE9B98" w14:textId="49A86DB7" w:rsidR="00306F78" w:rsidRPr="00397723" w:rsidRDefault="009E59C7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Push down the Y-Axis Frame until it reaches the </w:t>
      </w:r>
      <w:r w:rsidRPr="00397723">
        <w:rPr>
          <w:rStyle w:val="Strong"/>
          <w:rFonts w:ascii="Arial" w:hAnsi="Arial" w:cs="Arial"/>
        </w:rPr>
        <w:t>lowest position</w:t>
      </w:r>
      <w:r w:rsidRPr="00397723">
        <w:rPr>
          <w:rFonts w:ascii="Arial" w:hAnsi="Arial" w:cs="Arial"/>
        </w:rPr>
        <w:t>.</w:t>
      </w:r>
      <w:r w:rsidRPr="00397723">
        <w:rPr>
          <w:rFonts w:ascii="Arial" w:hAnsi="Arial" w:cs="Arial"/>
        </w:rPr>
        <w:br/>
        <w:t xml:space="preserve">Make sure that all sides are </w:t>
      </w:r>
      <w:r w:rsidRPr="00397723">
        <w:rPr>
          <w:rStyle w:val="Strong"/>
          <w:rFonts w:ascii="Arial" w:hAnsi="Arial" w:cs="Arial"/>
        </w:rPr>
        <w:t>level and even</w:t>
      </w:r>
      <w:r w:rsidRPr="00397723">
        <w:rPr>
          <w:rFonts w:ascii="Arial" w:hAnsi="Arial" w:cs="Arial"/>
        </w:rPr>
        <w:t>.</w:t>
      </w:r>
    </w:p>
    <w:p w14:paraId="1A6D667C" w14:textId="11246584" w:rsidR="00306F78" w:rsidRPr="00397723" w:rsidRDefault="001C072F" w:rsidP="009F6C3D">
      <w:pPr>
        <w:spacing w:line="480" w:lineRule="auto"/>
        <w:ind w:left="-567" w:right="-716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49536" behindDoc="1" locked="0" layoutInCell="1" allowOverlap="1" wp14:anchorId="4A326404" wp14:editId="0CF2B28B">
            <wp:simplePos x="0" y="0"/>
            <wp:positionH relativeFrom="column">
              <wp:posOffset>1321420</wp:posOffset>
            </wp:positionH>
            <wp:positionV relativeFrom="paragraph">
              <wp:posOffset>53015</wp:posOffset>
            </wp:positionV>
            <wp:extent cx="3570551" cy="4212708"/>
            <wp:effectExtent l="0" t="0" r="0" b="0"/>
            <wp:wrapNone/>
            <wp:docPr id="113" name="Picture 112">
              <a:extLst xmlns:a="http://schemas.openxmlformats.org/drawingml/2006/main">
                <a:ext uri="{FF2B5EF4-FFF2-40B4-BE49-F238E27FC236}">
                  <a16:creationId xmlns:a16="http://schemas.microsoft.com/office/drawing/2014/main" id="{97646833-6A53-44BC-94CB-9D925C6714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2">
                      <a:extLst>
                        <a:ext uri="{FF2B5EF4-FFF2-40B4-BE49-F238E27FC236}">
                          <a16:creationId xmlns:a16="http://schemas.microsoft.com/office/drawing/2014/main" id="{97646833-6A53-44BC-94CB-9D925C671451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W$18:$Z$32"/>
                        </a:ext>
                      </a:extLst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551" cy="4212708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22DAA" w14:textId="14B22439" w:rsidR="00306F78" w:rsidRPr="00397723" w:rsidRDefault="00306F78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46CDCD5C" w14:textId="77777777" w:rsidR="00306F78" w:rsidRPr="00397723" w:rsidRDefault="00306F78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631305F1" w14:textId="77777777" w:rsidR="00306F78" w:rsidRPr="00397723" w:rsidRDefault="00306F78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51BC2427" w14:textId="77777777" w:rsidR="00306F78" w:rsidRPr="00397723" w:rsidRDefault="00306F78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27818189" w14:textId="3A9FE1A0" w:rsidR="00306F78" w:rsidRPr="00397723" w:rsidRDefault="00306F78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229F90D1" w14:textId="77777777" w:rsidR="00F905D7" w:rsidRPr="00397723" w:rsidRDefault="00F905D7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3D623988" w14:textId="381EF004" w:rsidR="00962E99" w:rsidRPr="00397723" w:rsidRDefault="00962E99" w:rsidP="009F6C3D">
      <w:pPr>
        <w:spacing w:line="480" w:lineRule="auto"/>
        <w:ind w:left="-567" w:right="-716"/>
        <w:rPr>
          <w:rFonts w:ascii="Arial" w:hAnsi="Arial" w:cs="Arial"/>
          <w:b/>
          <w:bCs/>
        </w:rPr>
      </w:pPr>
    </w:p>
    <w:p w14:paraId="5E71BDDD" w14:textId="702B5248" w:rsidR="005508FA" w:rsidRDefault="005508FA" w:rsidP="001C072F">
      <w:p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</w:p>
    <w:p w14:paraId="6C082FEE" w14:textId="7D2A6500" w:rsidR="00DE286C" w:rsidRPr="00397723" w:rsidRDefault="00336497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t>2.3</w:t>
      </w:r>
      <w:r w:rsidR="00D961D3" w:rsidRPr="00397723">
        <w:rPr>
          <w:rFonts w:ascii="Arial" w:hAnsi="Arial" w:cs="Arial"/>
          <w:b/>
          <w:bCs/>
          <w:sz w:val="36"/>
          <w:szCs w:val="36"/>
        </w:rPr>
        <w:t xml:space="preserve"> </w:t>
      </w:r>
      <w:r w:rsidR="00DE286C" w:rsidRPr="00397723">
        <w:rPr>
          <w:rFonts w:ascii="Arial" w:hAnsi="Arial" w:cs="Arial"/>
          <w:b/>
          <w:bCs/>
          <w:sz w:val="36"/>
          <w:szCs w:val="36"/>
        </w:rPr>
        <w:t>Power On</w:t>
      </w:r>
    </w:p>
    <w:p w14:paraId="7D5BA109" w14:textId="11D32779" w:rsidR="009F6C3D" w:rsidRPr="00397723" w:rsidRDefault="004B07AA" w:rsidP="004B07AA">
      <w:pPr>
        <w:spacing w:line="480" w:lineRule="auto"/>
        <w:ind w:left="-567" w:right="-716"/>
        <w:rPr>
          <w:rFonts w:ascii="Arial" w:hAnsi="Arial" w:cs="Arial"/>
          <w:b/>
          <w:bCs/>
        </w:rPr>
      </w:pPr>
      <w:r w:rsidRPr="00397723">
        <w:rPr>
          <w:rFonts w:ascii="Arial" w:hAnsi="Arial" w:cs="Arial"/>
        </w:rPr>
        <w:t xml:space="preserve">Turn </w:t>
      </w:r>
      <w:r w:rsidRPr="00397723">
        <w:rPr>
          <w:rStyle w:val="Strong"/>
          <w:rFonts w:ascii="Arial" w:hAnsi="Arial" w:cs="Arial"/>
        </w:rPr>
        <w:t>ON</w:t>
      </w:r>
      <w:r w:rsidRPr="00397723">
        <w:rPr>
          <w:rFonts w:ascii="Arial" w:hAnsi="Arial" w:cs="Arial"/>
        </w:rPr>
        <w:t xml:space="preserve"> the Power Switch and wait for the system to complete the boot-up process.</w:t>
      </w:r>
    </w:p>
    <w:p w14:paraId="010A0531" w14:textId="77777777" w:rsidR="001C072F" w:rsidRDefault="001C072F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5AD89540" w14:textId="77777777" w:rsidR="001C072F" w:rsidRDefault="001C072F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06D3995C" w14:textId="7875D0CF" w:rsidR="004B07AA" w:rsidRPr="00397723" w:rsidRDefault="00336497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lastRenderedPageBreak/>
        <w:t xml:space="preserve">2.4 </w:t>
      </w:r>
      <w:r w:rsidR="004B07AA" w:rsidRPr="00397723">
        <w:rPr>
          <w:rFonts w:ascii="Arial" w:hAnsi="Arial" w:cs="Arial"/>
          <w:b/>
          <w:bCs/>
          <w:sz w:val="36"/>
          <w:szCs w:val="36"/>
        </w:rPr>
        <w:t>Emergency Button Check</w:t>
      </w:r>
    </w:p>
    <w:p w14:paraId="5D42D4C7" w14:textId="675C3D7D" w:rsidR="004B07AA" w:rsidRPr="00397723" w:rsidRDefault="004B07AA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3632" behindDoc="1" locked="0" layoutInCell="1" allowOverlap="1" wp14:anchorId="20473975" wp14:editId="55B84766">
            <wp:simplePos x="0" y="0"/>
            <wp:positionH relativeFrom="page">
              <wp:posOffset>504825</wp:posOffset>
            </wp:positionH>
            <wp:positionV relativeFrom="paragraph">
              <wp:posOffset>527050</wp:posOffset>
            </wp:positionV>
            <wp:extent cx="6753860" cy="2795270"/>
            <wp:effectExtent l="0" t="0" r="8890" b="5080"/>
            <wp:wrapNone/>
            <wp:docPr id="49" name="Picture 48">
              <a:extLst xmlns:a="http://schemas.openxmlformats.org/drawingml/2006/main">
                <a:ext uri="{FF2B5EF4-FFF2-40B4-BE49-F238E27FC236}">
                  <a16:creationId xmlns:a16="http://schemas.microsoft.com/office/drawing/2014/main" id="{9BDB2324-C83E-4575-A35B-10B214B73C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>
                      <a:extLst>
                        <a:ext uri="{FF2B5EF4-FFF2-40B4-BE49-F238E27FC236}">
                          <a16:creationId xmlns:a16="http://schemas.microsoft.com/office/drawing/2014/main" id="{9BDB2324-C83E-4575-A35B-10B214B73C7C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A$13:$AM$28"/>
                        </a:ext>
                      </a:extLst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0"/>
                    <a:stretch/>
                  </pic:blipFill>
                  <pic:spPr bwMode="auto">
                    <a:xfrm>
                      <a:off x="0" y="0"/>
                      <a:ext cx="6753860" cy="279527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723">
        <w:rPr>
          <w:rFonts w:ascii="Arial" w:hAnsi="Arial" w:cs="Arial"/>
        </w:rPr>
        <w:t xml:space="preserve">Ensure that the </w:t>
      </w:r>
      <w:r w:rsidRPr="00397723">
        <w:rPr>
          <w:rStyle w:val="Strong"/>
          <w:rFonts w:ascii="Arial" w:hAnsi="Arial" w:cs="Arial"/>
        </w:rPr>
        <w:t>Emergency Button is released</w:t>
      </w:r>
      <w:r w:rsidRPr="00397723">
        <w:rPr>
          <w:rFonts w:ascii="Arial" w:hAnsi="Arial" w:cs="Arial"/>
        </w:rPr>
        <w:t xml:space="preserve"> before powering on.</w:t>
      </w:r>
      <w:r w:rsidRPr="00397723">
        <w:rPr>
          <w:rFonts w:ascii="Arial" w:hAnsi="Arial" w:cs="Arial"/>
        </w:rPr>
        <w:br/>
        <w:t>The system will not operate if the Emergency Button is pressed</w:t>
      </w:r>
      <w:r w:rsidR="0022099B">
        <w:rPr>
          <w:rFonts w:ascii="Arial" w:hAnsi="Arial" w:cs="Arial"/>
        </w:rPr>
        <w:t xml:space="preserve"> </w:t>
      </w:r>
      <w:r w:rsidR="009C697C" w:rsidRPr="00397723">
        <w:rPr>
          <w:rFonts w:ascii="Arial" w:hAnsi="Arial" w:cs="Arial"/>
        </w:rPr>
        <w:t>until it is released</w:t>
      </w:r>
    </w:p>
    <w:p w14:paraId="0FCE23B6" w14:textId="77777777" w:rsidR="004B07AA" w:rsidRPr="00397723" w:rsidRDefault="004B07AA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68875B90" w14:textId="67E9CF9A" w:rsidR="00951000" w:rsidRPr="00397723" w:rsidRDefault="00336497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br/>
      </w:r>
    </w:p>
    <w:p w14:paraId="753EC72F" w14:textId="222652A3" w:rsidR="00306F78" w:rsidRPr="00397723" w:rsidRDefault="00306F78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6293F916" w14:textId="77777777" w:rsidR="000F6994" w:rsidRDefault="000F6994" w:rsidP="006128E5">
      <w:p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</w:p>
    <w:p w14:paraId="1C91D16E" w14:textId="4D4B7352" w:rsidR="004B07AA" w:rsidRPr="00397723" w:rsidRDefault="00DF0D51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t>2.</w:t>
      </w:r>
      <w:r w:rsidR="006579C4" w:rsidRPr="00397723">
        <w:rPr>
          <w:rFonts w:ascii="Arial" w:hAnsi="Arial" w:cs="Arial"/>
          <w:b/>
          <w:bCs/>
          <w:sz w:val="36"/>
          <w:szCs w:val="36"/>
        </w:rPr>
        <w:t>5</w:t>
      </w:r>
      <w:r w:rsidRPr="00397723">
        <w:rPr>
          <w:rFonts w:ascii="Arial" w:hAnsi="Arial" w:cs="Arial"/>
          <w:b/>
          <w:bCs/>
          <w:sz w:val="36"/>
          <w:szCs w:val="36"/>
        </w:rPr>
        <w:t xml:space="preserve"> </w:t>
      </w:r>
      <w:r w:rsidR="004B07AA" w:rsidRPr="00397723">
        <w:rPr>
          <w:rFonts w:ascii="Arial" w:hAnsi="Arial" w:cs="Arial"/>
          <w:b/>
          <w:bCs/>
          <w:sz w:val="36"/>
          <w:szCs w:val="36"/>
        </w:rPr>
        <w:t>Homing</w:t>
      </w:r>
    </w:p>
    <w:p w14:paraId="4A04C1DA" w14:textId="465BAF1A" w:rsidR="00A060B1" w:rsidRPr="00397723" w:rsidRDefault="00EF7D52" w:rsidP="006E6A6C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t>On the Monitor</w:t>
      </w:r>
      <w:r w:rsidR="00D60AE3" w:rsidRPr="00397723">
        <w:rPr>
          <w:rFonts w:ascii="Arial" w:hAnsi="Arial" w:cs="Arial"/>
        </w:rPr>
        <w:t xml:space="preserve"> </w:t>
      </w:r>
      <w:r w:rsidRPr="00397723">
        <w:rPr>
          <w:rFonts w:ascii="Arial" w:hAnsi="Arial" w:cs="Arial"/>
        </w:rPr>
        <w:t>1, press the HOME button</w:t>
      </w:r>
    </w:p>
    <w:p w14:paraId="70A5B166" w14:textId="338D9838" w:rsidR="00A060B1" w:rsidRPr="00397723" w:rsidRDefault="005153C1" w:rsidP="00F1324C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t xml:space="preserve">2.6 </w:t>
      </w:r>
      <w:r w:rsidR="00A060B1" w:rsidRPr="00397723">
        <w:rPr>
          <w:rFonts w:ascii="Arial" w:hAnsi="Arial" w:cs="Arial"/>
          <w:b/>
          <w:bCs/>
          <w:sz w:val="36"/>
          <w:szCs w:val="36"/>
        </w:rPr>
        <w:t>Homing Confirmation</w:t>
      </w:r>
    </w:p>
    <w:p w14:paraId="7F26676B" w14:textId="32C5BB07" w:rsidR="00BE305B" w:rsidRPr="00397723" w:rsidRDefault="00A060B1" w:rsidP="00F1324C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  <w:noProof/>
        </w:rPr>
        <w:drawing>
          <wp:anchor distT="0" distB="0" distL="114300" distR="114300" simplePos="0" relativeHeight="251650560" behindDoc="1" locked="0" layoutInCell="1" allowOverlap="1" wp14:anchorId="28AC0A24" wp14:editId="19980A25">
            <wp:simplePos x="0" y="0"/>
            <wp:positionH relativeFrom="column">
              <wp:posOffset>-1028700</wp:posOffset>
            </wp:positionH>
            <wp:positionV relativeFrom="paragraph">
              <wp:posOffset>389890</wp:posOffset>
            </wp:positionV>
            <wp:extent cx="7415804" cy="2520000"/>
            <wp:effectExtent l="0" t="0" r="0" b="0"/>
            <wp:wrapNone/>
            <wp:docPr id="61" name="Picture 60">
              <a:extLst xmlns:a="http://schemas.openxmlformats.org/drawingml/2006/main">
                <a:ext uri="{FF2B5EF4-FFF2-40B4-BE49-F238E27FC236}">
                  <a16:creationId xmlns:a16="http://schemas.microsoft.com/office/drawing/2014/main" id="{E4818F72-42F6-42C9-9BD3-F173993E94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>
                      <a:extLst>
                        <a:ext uri="{FF2B5EF4-FFF2-40B4-BE49-F238E27FC236}">
                          <a16:creationId xmlns:a16="http://schemas.microsoft.com/office/drawing/2014/main" id="{E4818F72-42F6-42C9-9BD3-F173993E9478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P$53:$AB$66"/>
                        </a:ext>
                      </a:extLst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5804" cy="252000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22E" w:rsidRPr="00397723">
        <w:rPr>
          <w:rFonts w:ascii="Arial" w:hAnsi="Arial" w:cs="Arial"/>
        </w:rPr>
        <w:t>Once finished homing, Homing Status will display “OK” and Axis Status will display “Home”.</w:t>
      </w:r>
      <w:bookmarkStart w:id="2" w:name="_Toc220744414"/>
    </w:p>
    <w:p w14:paraId="4743EAB3" w14:textId="76C1FCD9" w:rsidR="00F1324C" w:rsidRPr="00397723" w:rsidRDefault="00F1324C" w:rsidP="00F1324C">
      <w:pPr>
        <w:spacing w:line="480" w:lineRule="auto"/>
        <w:ind w:left="-567" w:right="-716"/>
        <w:rPr>
          <w:rFonts w:ascii="Arial" w:hAnsi="Arial" w:cs="Arial"/>
        </w:rPr>
      </w:pPr>
    </w:p>
    <w:p w14:paraId="0B0E1529" w14:textId="131FA7B6" w:rsidR="00F1324C" w:rsidRPr="00397723" w:rsidRDefault="00F1324C" w:rsidP="00F1324C">
      <w:pPr>
        <w:spacing w:line="480" w:lineRule="auto"/>
        <w:ind w:left="-567" w:right="-716"/>
        <w:rPr>
          <w:rFonts w:ascii="Arial" w:hAnsi="Arial" w:cs="Arial"/>
        </w:rPr>
      </w:pPr>
    </w:p>
    <w:p w14:paraId="4B70E718" w14:textId="77777777" w:rsidR="00A060B1" w:rsidRPr="00397723" w:rsidRDefault="00A060B1" w:rsidP="006128E5">
      <w:pPr>
        <w:spacing w:line="480" w:lineRule="auto"/>
        <w:ind w:right="-716"/>
        <w:rPr>
          <w:rFonts w:ascii="Arial" w:hAnsi="Arial" w:cs="Arial"/>
        </w:rPr>
      </w:pPr>
    </w:p>
    <w:p w14:paraId="2BD0883E" w14:textId="11F500A5" w:rsidR="00951000" w:rsidRPr="00397723" w:rsidRDefault="00336497" w:rsidP="009F6C3D">
      <w:pPr>
        <w:pStyle w:val="Heading1"/>
        <w:spacing w:line="480" w:lineRule="auto"/>
        <w:ind w:left="-567" w:right="-716"/>
        <w:rPr>
          <w:rFonts w:ascii="Arial" w:hAnsi="Arial" w:cs="Arial"/>
          <w:sz w:val="52"/>
          <w:szCs w:val="52"/>
        </w:rPr>
      </w:pPr>
      <w:r w:rsidRPr="00397723">
        <w:rPr>
          <w:rFonts w:ascii="Arial" w:hAnsi="Arial" w:cs="Arial"/>
          <w:sz w:val="52"/>
          <w:szCs w:val="52"/>
        </w:rPr>
        <w:lastRenderedPageBreak/>
        <w:t xml:space="preserve">3. </w:t>
      </w:r>
      <w:r w:rsidR="00455D2E" w:rsidRPr="00397723">
        <w:rPr>
          <w:rFonts w:ascii="Arial" w:hAnsi="Arial" w:cs="Arial"/>
          <w:sz w:val="52"/>
          <w:szCs w:val="52"/>
        </w:rPr>
        <w:t>Setup Procedure</w:t>
      </w:r>
      <w:bookmarkEnd w:id="2"/>
    </w:p>
    <w:p w14:paraId="6C4085FB" w14:textId="4DCE1C15" w:rsidR="006E6A6C" w:rsidRPr="00397723" w:rsidRDefault="00336497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t>3.1</w:t>
      </w:r>
      <w:r w:rsidR="00552E6C" w:rsidRPr="00397723">
        <w:rPr>
          <w:rFonts w:ascii="Arial" w:hAnsi="Arial" w:cs="Arial"/>
          <w:b/>
          <w:bCs/>
          <w:sz w:val="36"/>
          <w:szCs w:val="36"/>
        </w:rPr>
        <w:t xml:space="preserve"> </w:t>
      </w:r>
      <w:r w:rsidR="006E6A6C" w:rsidRPr="00397723">
        <w:rPr>
          <w:rFonts w:ascii="Arial" w:hAnsi="Arial" w:cs="Arial"/>
          <w:b/>
          <w:bCs/>
          <w:sz w:val="36"/>
          <w:szCs w:val="36"/>
        </w:rPr>
        <w:t>Z-Height Calibration Position Offset</w:t>
      </w:r>
    </w:p>
    <w:p w14:paraId="356A0958" w14:textId="7446FD32" w:rsidR="00B52579" w:rsidRPr="00397723" w:rsidRDefault="006E6A6C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Press </w:t>
      </w:r>
      <w:r w:rsidRPr="00397723">
        <w:rPr>
          <w:rStyle w:val="Strong"/>
          <w:rFonts w:ascii="Arial" w:hAnsi="Arial" w:cs="Arial"/>
        </w:rPr>
        <w:t>Go to Z-</w:t>
      </w:r>
      <w:proofErr w:type="spellStart"/>
      <w:r w:rsidRPr="00397723">
        <w:rPr>
          <w:rStyle w:val="Strong"/>
          <w:rFonts w:ascii="Arial" w:hAnsi="Arial" w:cs="Arial"/>
        </w:rPr>
        <w:t>Ht</w:t>
      </w:r>
      <w:proofErr w:type="spellEnd"/>
      <w:r w:rsidRPr="00397723">
        <w:rPr>
          <w:rStyle w:val="Strong"/>
          <w:rFonts w:ascii="Arial" w:hAnsi="Arial" w:cs="Arial"/>
        </w:rPr>
        <w:t xml:space="preserve"> Calibration Pos</w:t>
      </w:r>
      <w:r w:rsidRPr="00397723">
        <w:rPr>
          <w:rFonts w:ascii="Arial" w:hAnsi="Arial" w:cs="Arial"/>
        </w:rPr>
        <w:t>.</w:t>
      </w:r>
      <w:r w:rsidRPr="00397723">
        <w:rPr>
          <w:rFonts w:ascii="Arial" w:hAnsi="Arial" w:cs="Arial"/>
        </w:rPr>
        <w:br/>
        <w:t>If no offset is indicated, set the offset using the arrow keys.</w:t>
      </w:r>
    </w:p>
    <w:p w14:paraId="7590060B" w14:textId="77777777" w:rsidR="006E6A6C" w:rsidRPr="00397723" w:rsidRDefault="009E63F1" w:rsidP="006E6A6C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t>3.</w:t>
      </w:r>
      <w:r w:rsidR="00EF5B86" w:rsidRPr="00397723">
        <w:rPr>
          <w:rFonts w:ascii="Arial" w:hAnsi="Arial" w:cs="Arial"/>
          <w:b/>
          <w:bCs/>
          <w:sz w:val="36"/>
          <w:szCs w:val="36"/>
        </w:rPr>
        <w:t>2</w:t>
      </w:r>
      <w:r w:rsidRPr="00397723">
        <w:rPr>
          <w:rFonts w:ascii="Arial" w:hAnsi="Arial" w:cs="Arial"/>
          <w:b/>
          <w:bCs/>
          <w:sz w:val="36"/>
          <w:szCs w:val="36"/>
        </w:rPr>
        <w:t xml:space="preserve"> </w:t>
      </w:r>
      <w:r w:rsidR="006E6A6C" w:rsidRPr="00397723">
        <w:rPr>
          <w:rFonts w:ascii="Arial" w:hAnsi="Arial" w:cs="Arial"/>
          <w:b/>
          <w:bCs/>
          <w:sz w:val="36"/>
          <w:szCs w:val="36"/>
        </w:rPr>
        <w:t>Calibration Jig Setup</w:t>
      </w:r>
    </w:p>
    <w:p w14:paraId="19A8FD38" w14:textId="083CCBE6" w:rsidR="006E6A6C" w:rsidRPr="00397723" w:rsidRDefault="006E6A6C" w:rsidP="006E6A6C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t>After setting the Calibration Position offset:</w:t>
      </w:r>
    </w:p>
    <w:p w14:paraId="6FFE7301" w14:textId="69478365" w:rsidR="006E6A6C" w:rsidRPr="00397723" w:rsidRDefault="006E6A6C" w:rsidP="00AE0C8E">
      <w:pPr>
        <w:pStyle w:val="ListParagraph"/>
        <w:numPr>
          <w:ilvl w:val="0"/>
          <w:numId w:val="1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Press the </w:t>
      </w:r>
      <w:r w:rsidRPr="00397723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HOME</w:t>
      </w: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button.</w:t>
      </w:r>
    </w:p>
    <w:p w14:paraId="0F8EED1F" w14:textId="62BF2B8C" w:rsidR="006E6A6C" w:rsidRPr="00397723" w:rsidRDefault="006E6A6C" w:rsidP="00AE0C8E">
      <w:pPr>
        <w:pStyle w:val="ListParagraph"/>
        <w:numPr>
          <w:ilvl w:val="0"/>
          <w:numId w:val="1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Place the </w:t>
      </w:r>
      <w:r w:rsidRPr="00397723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Calibration Jig</w:t>
      </w: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onto the scanning stage.</w:t>
      </w:r>
    </w:p>
    <w:p w14:paraId="792B6632" w14:textId="7C0BCF0E" w:rsidR="006E6A6C" w:rsidRPr="00397723" w:rsidRDefault="006E6A6C" w:rsidP="00AE0C8E">
      <w:pPr>
        <w:pStyle w:val="ListParagraph"/>
        <w:numPr>
          <w:ilvl w:val="0"/>
          <w:numId w:val="16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97723">
        <w:rPr>
          <w:rFonts w:ascii="Arial" w:hAnsi="Arial" w:cs="Arial"/>
          <w:noProof/>
        </w:rPr>
        <w:drawing>
          <wp:anchor distT="0" distB="0" distL="114300" distR="114300" simplePos="0" relativeHeight="251657728" behindDoc="0" locked="0" layoutInCell="1" allowOverlap="1" wp14:anchorId="5462541B" wp14:editId="78C9EB1B">
            <wp:simplePos x="0" y="0"/>
            <wp:positionH relativeFrom="column">
              <wp:posOffset>-635</wp:posOffset>
            </wp:positionH>
            <wp:positionV relativeFrom="paragraph">
              <wp:posOffset>536575</wp:posOffset>
            </wp:positionV>
            <wp:extent cx="5486400" cy="2825115"/>
            <wp:effectExtent l="0" t="0" r="0" b="0"/>
            <wp:wrapThrough wrapText="bothSides">
              <wp:wrapPolygon edited="0">
                <wp:start x="0" y="0"/>
                <wp:lineTo x="0" y="21411"/>
                <wp:lineTo x="21525" y="21411"/>
                <wp:lineTo x="21525" y="0"/>
                <wp:lineTo x="0" y="0"/>
              </wp:wrapPolygon>
            </wp:wrapThrough>
            <wp:docPr id="149" name="Picture 148">
              <a:extLst xmlns:a="http://schemas.openxmlformats.org/drawingml/2006/main">
                <a:ext uri="{FF2B5EF4-FFF2-40B4-BE49-F238E27FC236}">
                  <a16:creationId xmlns:a16="http://schemas.microsoft.com/office/drawing/2014/main" id="{D66A0576-80E6-4D17-AFE9-3F292C804F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8">
                      <a:extLst>
                        <a:ext uri="{FF2B5EF4-FFF2-40B4-BE49-F238E27FC236}">
                          <a16:creationId xmlns:a16="http://schemas.microsoft.com/office/drawing/2014/main" id="{D66A0576-80E6-4D17-AFE9-3F292C804F2F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A$154:$AK$171"/>
                        </a:ext>
                      </a:extLst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511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>Connect the Calibration Jig properly.</w:t>
      </w:r>
    </w:p>
    <w:p w14:paraId="1F66EBAE" w14:textId="765FBF42" w:rsidR="006E6A6C" w:rsidRPr="00397723" w:rsidRDefault="006E6A6C" w:rsidP="006E6A6C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3BE0FEF1" w14:textId="20621B4C" w:rsidR="006E6A6C" w:rsidRPr="00397723" w:rsidRDefault="009E63F1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lastRenderedPageBreak/>
        <w:t>3.</w:t>
      </w:r>
      <w:r w:rsidR="00EF5B86" w:rsidRPr="00397723">
        <w:rPr>
          <w:rFonts w:ascii="Arial" w:hAnsi="Arial" w:cs="Arial"/>
          <w:b/>
          <w:bCs/>
          <w:sz w:val="36"/>
          <w:szCs w:val="36"/>
        </w:rPr>
        <w:t>3</w:t>
      </w:r>
      <w:r w:rsidRPr="00397723">
        <w:rPr>
          <w:rFonts w:ascii="Arial" w:hAnsi="Arial" w:cs="Arial"/>
          <w:b/>
          <w:bCs/>
          <w:sz w:val="36"/>
          <w:szCs w:val="36"/>
        </w:rPr>
        <w:t xml:space="preserve"> </w:t>
      </w:r>
      <w:r w:rsidR="006E6A6C" w:rsidRPr="00397723">
        <w:rPr>
          <w:rFonts w:ascii="Arial" w:hAnsi="Arial" w:cs="Arial"/>
          <w:b/>
          <w:bCs/>
          <w:sz w:val="36"/>
          <w:szCs w:val="36"/>
        </w:rPr>
        <w:t>Z-Height Calibration</w:t>
      </w:r>
    </w:p>
    <w:p w14:paraId="0A285E21" w14:textId="77777777" w:rsidR="006E6A6C" w:rsidRPr="00397723" w:rsidRDefault="006E6A6C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Press the </w:t>
      </w:r>
      <w:r w:rsidRPr="00397723">
        <w:rPr>
          <w:rStyle w:val="Strong"/>
          <w:rFonts w:ascii="Arial" w:hAnsi="Arial" w:cs="Arial"/>
        </w:rPr>
        <w:t>Calibration</w:t>
      </w:r>
      <w:r w:rsidRPr="00397723">
        <w:rPr>
          <w:rFonts w:ascii="Arial" w:hAnsi="Arial" w:cs="Arial"/>
        </w:rPr>
        <w:t xml:space="preserve"> button to calibrate the Z-Height of the scanning system.</w:t>
      </w:r>
    </w:p>
    <w:p w14:paraId="699E3424" w14:textId="77777777" w:rsidR="00CD1266" w:rsidRPr="00397723" w:rsidRDefault="005658DC" w:rsidP="00CD1266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t xml:space="preserve">3.4 </w:t>
      </w:r>
      <w:r w:rsidR="006E6A6C" w:rsidRPr="00397723">
        <w:rPr>
          <w:rFonts w:ascii="Arial" w:hAnsi="Arial" w:cs="Arial"/>
          <w:b/>
          <w:bCs/>
          <w:sz w:val="36"/>
          <w:szCs w:val="36"/>
        </w:rPr>
        <w:t>Scanning Position Offset</w:t>
      </w:r>
    </w:p>
    <w:p w14:paraId="6A7AB2DD" w14:textId="47F6FEEA" w:rsidR="006E6A6C" w:rsidRPr="00397723" w:rsidRDefault="006E6A6C" w:rsidP="00CD1266">
      <w:pPr>
        <w:spacing w:line="480" w:lineRule="auto"/>
        <w:ind w:left="-567" w:right="-716"/>
        <w:rPr>
          <w:rFonts w:ascii="Arial" w:hAnsi="Arial" w:cs="Arial"/>
          <w:b/>
          <w:bCs/>
          <w:sz w:val="24"/>
          <w:szCs w:val="24"/>
        </w:rPr>
      </w:pPr>
      <w:r w:rsidRPr="00397723">
        <w:rPr>
          <w:rFonts w:ascii="Arial" w:hAnsi="Arial" w:cs="Arial"/>
          <w:sz w:val="24"/>
          <w:szCs w:val="24"/>
        </w:rPr>
        <w:t>After calibration:</w:t>
      </w:r>
    </w:p>
    <w:p w14:paraId="002CB2EA" w14:textId="77777777" w:rsidR="006E6A6C" w:rsidRPr="00397723" w:rsidRDefault="006E6A6C" w:rsidP="00B53AD5">
      <w:pPr>
        <w:pStyle w:val="NormalWeb"/>
        <w:numPr>
          <w:ilvl w:val="0"/>
          <w:numId w:val="18"/>
        </w:numPr>
        <w:spacing w:line="480" w:lineRule="auto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If the </w:t>
      </w:r>
      <w:r w:rsidRPr="00397723">
        <w:rPr>
          <w:rStyle w:val="Strong"/>
          <w:rFonts w:ascii="Arial" w:hAnsi="Arial" w:cs="Arial"/>
        </w:rPr>
        <w:t>Scanning Position offset</w:t>
      </w:r>
      <w:r w:rsidRPr="00397723">
        <w:rPr>
          <w:rFonts w:ascii="Arial" w:hAnsi="Arial" w:cs="Arial"/>
        </w:rPr>
        <w:t xml:space="preserve"> is not set, press </w:t>
      </w:r>
      <w:r w:rsidRPr="00397723">
        <w:rPr>
          <w:rStyle w:val="Strong"/>
          <w:rFonts w:ascii="Arial" w:hAnsi="Arial" w:cs="Arial"/>
          <w:b w:val="0"/>
          <w:bCs w:val="0"/>
        </w:rPr>
        <w:t>Move to Scanning Pos</w:t>
      </w:r>
      <w:r w:rsidRPr="00397723">
        <w:rPr>
          <w:rFonts w:ascii="Arial" w:hAnsi="Arial" w:cs="Arial"/>
        </w:rPr>
        <w:t>.</w:t>
      </w:r>
    </w:p>
    <w:p w14:paraId="4DD85A54" w14:textId="77777777" w:rsidR="006E6A6C" w:rsidRPr="00397723" w:rsidRDefault="006E6A6C" w:rsidP="00B53AD5">
      <w:pPr>
        <w:pStyle w:val="NormalWeb"/>
        <w:numPr>
          <w:ilvl w:val="0"/>
          <w:numId w:val="18"/>
        </w:numPr>
        <w:spacing w:line="480" w:lineRule="auto"/>
        <w:rPr>
          <w:rFonts w:ascii="Arial" w:hAnsi="Arial" w:cs="Arial"/>
        </w:rPr>
      </w:pPr>
      <w:r w:rsidRPr="00397723">
        <w:rPr>
          <w:rFonts w:ascii="Arial" w:hAnsi="Arial" w:cs="Arial"/>
        </w:rPr>
        <w:t>Adjust the offset using the arrow keys.</w:t>
      </w:r>
    </w:p>
    <w:p w14:paraId="164BE74C" w14:textId="77777777" w:rsidR="00CD1266" w:rsidRPr="00397723" w:rsidRDefault="006E6A6C" w:rsidP="00B53AD5">
      <w:pPr>
        <w:pStyle w:val="NormalWeb"/>
        <w:numPr>
          <w:ilvl w:val="0"/>
          <w:numId w:val="18"/>
        </w:numPr>
        <w:spacing w:line="480" w:lineRule="auto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Once set, perform </w:t>
      </w:r>
      <w:proofErr w:type="gramStart"/>
      <w:r w:rsidRPr="00397723">
        <w:rPr>
          <w:rStyle w:val="Strong"/>
          <w:rFonts w:ascii="Arial" w:hAnsi="Arial" w:cs="Arial"/>
          <w:b w:val="0"/>
          <w:bCs w:val="0"/>
        </w:rPr>
        <w:t>Home</w:t>
      </w:r>
      <w:proofErr w:type="gramEnd"/>
      <w:r w:rsidRPr="00397723">
        <w:rPr>
          <w:rStyle w:val="Strong"/>
          <w:rFonts w:ascii="Arial" w:hAnsi="Arial" w:cs="Arial"/>
          <w:b w:val="0"/>
          <w:bCs w:val="0"/>
        </w:rPr>
        <w:t xml:space="preserve"> positioning</w:t>
      </w:r>
      <w:r w:rsidRPr="00397723">
        <w:rPr>
          <w:rFonts w:ascii="Arial" w:hAnsi="Arial" w:cs="Arial"/>
        </w:rPr>
        <w:t>.</w:t>
      </w:r>
    </w:p>
    <w:p w14:paraId="38DBA208" w14:textId="25284E2D" w:rsidR="006E6A6C" w:rsidRPr="00397723" w:rsidRDefault="006E6A6C" w:rsidP="00CD1266">
      <w:pPr>
        <w:pStyle w:val="NormalWeb"/>
        <w:rPr>
          <w:rFonts w:ascii="Arial" w:hAnsi="Arial" w:cs="Arial"/>
        </w:rPr>
      </w:pPr>
      <w:r w:rsidRPr="00397723">
        <w:rPr>
          <w:rStyle w:val="Strong"/>
          <w:rFonts w:ascii="Arial" w:hAnsi="Arial" w:cs="Arial"/>
          <w:b w:val="0"/>
          <w:bCs w:val="0"/>
        </w:rPr>
        <w:t>Note:</w:t>
      </w:r>
      <w:r w:rsidRPr="00397723">
        <w:rPr>
          <w:rFonts w:ascii="Arial" w:hAnsi="Arial" w:cs="Arial"/>
        </w:rPr>
        <w:br/>
        <w:t xml:space="preserve">If X and Y offsets are set to </w:t>
      </w:r>
      <w:r w:rsidRPr="00397723">
        <w:rPr>
          <w:rStyle w:val="Strong"/>
          <w:rFonts w:ascii="Arial" w:hAnsi="Arial" w:cs="Arial"/>
          <w:b w:val="0"/>
          <w:bCs w:val="0"/>
        </w:rPr>
        <w:t>0</w:t>
      </w:r>
      <w:r w:rsidRPr="00397723">
        <w:rPr>
          <w:rFonts w:ascii="Arial" w:hAnsi="Arial" w:cs="Arial"/>
        </w:rPr>
        <w:t>, the stage will not move to their respective positions.</w:t>
      </w:r>
    </w:p>
    <w:p w14:paraId="45FC6216" w14:textId="2E2552B6" w:rsidR="00C23B25" w:rsidRPr="00397723" w:rsidRDefault="00A74F30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  <w:noProof/>
        </w:rPr>
        <w:drawing>
          <wp:anchor distT="0" distB="0" distL="114300" distR="114300" simplePos="0" relativeHeight="251661824" behindDoc="0" locked="0" layoutInCell="1" allowOverlap="1" wp14:anchorId="231B438E" wp14:editId="754D5774">
            <wp:simplePos x="0" y="0"/>
            <wp:positionH relativeFrom="column">
              <wp:posOffset>-52705</wp:posOffset>
            </wp:positionH>
            <wp:positionV relativeFrom="paragraph">
              <wp:posOffset>399415</wp:posOffset>
            </wp:positionV>
            <wp:extent cx="5486400" cy="2697480"/>
            <wp:effectExtent l="0" t="0" r="0" b="7620"/>
            <wp:wrapThrough wrapText="bothSides">
              <wp:wrapPolygon edited="0">
                <wp:start x="0" y="0"/>
                <wp:lineTo x="0" y="21508"/>
                <wp:lineTo x="21525" y="21508"/>
                <wp:lineTo x="21525" y="0"/>
                <wp:lineTo x="0" y="0"/>
              </wp:wrapPolygon>
            </wp:wrapThrough>
            <wp:docPr id="191" name="Picture 190">
              <a:extLst xmlns:a="http://schemas.openxmlformats.org/drawingml/2006/main">
                <a:ext uri="{FF2B5EF4-FFF2-40B4-BE49-F238E27FC236}">
                  <a16:creationId xmlns:a16="http://schemas.microsoft.com/office/drawing/2014/main" id="{6067A3AF-C4E6-4D40-90DD-C61F0DDC36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0">
                      <a:extLst>
                        <a:ext uri="{FF2B5EF4-FFF2-40B4-BE49-F238E27FC236}">
                          <a16:creationId xmlns:a16="http://schemas.microsoft.com/office/drawing/2014/main" id="{6067A3AF-C4E6-4D40-90DD-C61F0DDC36C7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N$251:$AA$272"/>
                        </a:ext>
                      </a:extLst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748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864D8" w14:textId="06CCD1D7" w:rsidR="003B3853" w:rsidRDefault="003B3853" w:rsidP="00A74F30">
      <w:pPr>
        <w:spacing w:line="480" w:lineRule="auto"/>
        <w:ind w:right="-716"/>
        <w:rPr>
          <w:rFonts w:ascii="Arial" w:hAnsi="Arial" w:cs="Arial"/>
          <w:b/>
          <w:bCs/>
        </w:rPr>
      </w:pPr>
    </w:p>
    <w:p w14:paraId="7A9AD62E" w14:textId="77777777" w:rsidR="00B53AD5" w:rsidRPr="00397723" w:rsidRDefault="00B53AD5" w:rsidP="00A74F30">
      <w:pPr>
        <w:spacing w:line="480" w:lineRule="auto"/>
        <w:ind w:right="-716"/>
        <w:rPr>
          <w:rFonts w:ascii="Arial" w:hAnsi="Arial" w:cs="Arial"/>
          <w:b/>
          <w:bCs/>
        </w:rPr>
      </w:pPr>
    </w:p>
    <w:p w14:paraId="0CBAD351" w14:textId="5EDC0A20" w:rsidR="00951000" w:rsidRPr="00397723" w:rsidRDefault="00336497" w:rsidP="009F6C3D">
      <w:pPr>
        <w:pStyle w:val="Heading1"/>
        <w:spacing w:line="480" w:lineRule="auto"/>
        <w:ind w:left="-567" w:right="-716"/>
        <w:rPr>
          <w:rFonts w:ascii="Arial" w:hAnsi="Arial" w:cs="Arial"/>
          <w:sz w:val="52"/>
          <w:szCs w:val="52"/>
        </w:rPr>
      </w:pPr>
      <w:bookmarkStart w:id="3" w:name="_Toc220744415"/>
      <w:r w:rsidRPr="00397723">
        <w:rPr>
          <w:rFonts w:ascii="Arial" w:hAnsi="Arial" w:cs="Arial"/>
          <w:sz w:val="52"/>
          <w:szCs w:val="52"/>
        </w:rPr>
        <w:lastRenderedPageBreak/>
        <w:t xml:space="preserve">4. </w:t>
      </w:r>
      <w:r w:rsidR="00210B73" w:rsidRPr="00397723">
        <w:rPr>
          <w:rFonts w:ascii="Arial" w:hAnsi="Arial" w:cs="Arial"/>
          <w:sz w:val="52"/>
          <w:szCs w:val="52"/>
        </w:rPr>
        <w:t>Scanning Procedure</w:t>
      </w:r>
      <w:bookmarkEnd w:id="3"/>
    </w:p>
    <w:p w14:paraId="68F97953" w14:textId="6D562637" w:rsidR="00A74F30" w:rsidRPr="008C438A" w:rsidRDefault="00336497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8C438A">
        <w:rPr>
          <w:rFonts w:ascii="Arial" w:hAnsi="Arial" w:cs="Arial"/>
          <w:b/>
          <w:bCs/>
          <w:sz w:val="36"/>
          <w:szCs w:val="36"/>
        </w:rPr>
        <w:t>4.1</w:t>
      </w:r>
      <w:r w:rsidR="00EB48A8" w:rsidRPr="008C438A">
        <w:rPr>
          <w:rFonts w:ascii="Arial" w:hAnsi="Arial" w:cs="Arial"/>
          <w:b/>
          <w:bCs/>
          <w:sz w:val="36"/>
          <w:szCs w:val="36"/>
        </w:rPr>
        <w:t xml:space="preserve"> </w:t>
      </w:r>
      <w:r w:rsidR="00A74F30" w:rsidRPr="008C438A">
        <w:rPr>
          <w:rFonts w:ascii="Arial" w:hAnsi="Arial" w:cs="Arial"/>
          <w:b/>
          <w:bCs/>
          <w:sz w:val="36"/>
          <w:szCs w:val="36"/>
        </w:rPr>
        <w:t>Homing Check</w:t>
      </w:r>
    </w:p>
    <w:p w14:paraId="1C3B135A" w14:textId="77777777" w:rsidR="00A74F30" w:rsidRPr="00397723" w:rsidRDefault="00A74F30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Perform </w:t>
      </w:r>
      <w:r w:rsidRPr="00397723">
        <w:rPr>
          <w:rStyle w:val="Strong"/>
          <w:rFonts w:ascii="Arial" w:hAnsi="Arial" w:cs="Arial"/>
        </w:rPr>
        <w:t>Home positioning</w:t>
      </w:r>
      <w:r w:rsidRPr="00397723">
        <w:rPr>
          <w:rFonts w:ascii="Arial" w:hAnsi="Arial" w:cs="Arial"/>
        </w:rPr>
        <w:t xml:space="preserve"> if the Home Status is not currently set to </w:t>
      </w:r>
      <w:r w:rsidRPr="00397723">
        <w:rPr>
          <w:rStyle w:val="Strong"/>
          <w:rFonts w:ascii="Arial" w:hAnsi="Arial" w:cs="Arial"/>
        </w:rPr>
        <w:t>HOME</w:t>
      </w:r>
      <w:r w:rsidRPr="00397723">
        <w:rPr>
          <w:rFonts w:ascii="Arial" w:hAnsi="Arial" w:cs="Arial"/>
        </w:rPr>
        <w:t>.</w:t>
      </w:r>
    </w:p>
    <w:p w14:paraId="4F97D12F" w14:textId="3F992CB3" w:rsidR="00A74F30" w:rsidRPr="008C438A" w:rsidRDefault="0024158D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8C438A">
        <w:rPr>
          <w:rFonts w:ascii="Arial" w:hAnsi="Arial" w:cs="Arial"/>
          <w:b/>
          <w:bCs/>
          <w:sz w:val="36"/>
          <w:szCs w:val="36"/>
        </w:rPr>
        <w:t>4.</w:t>
      </w:r>
      <w:r w:rsidR="00C85CE7" w:rsidRPr="008C438A">
        <w:rPr>
          <w:rFonts w:ascii="Arial" w:hAnsi="Arial" w:cs="Arial"/>
          <w:b/>
          <w:bCs/>
          <w:sz w:val="36"/>
          <w:szCs w:val="36"/>
        </w:rPr>
        <w:t>2</w:t>
      </w:r>
      <w:r w:rsidRPr="008C438A">
        <w:rPr>
          <w:rFonts w:ascii="Arial" w:hAnsi="Arial" w:cs="Arial"/>
          <w:b/>
          <w:bCs/>
          <w:sz w:val="36"/>
          <w:szCs w:val="36"/>
        </w:rPr>
        <w:t xml:space="preserve"> </w:t>
      </w:r>
      <w:r w:rsidR="00A74F30" w:rsidRPr="008C438A">
        <w:rPr>
          <w:rFonts w:ascii="Arial" w:hAnsi="Arial" w:cs="Arial"/>
          <w:b/>
          <w:bCs/>
          <w:sz w:val="36"/>
          <w:szCs w:val="36"/>
        </w:rPr>
        <w:t>Test Mode Selection</w:t>
      </w:r>
    </w:p>
    <w:p w14:paraId="2BF90960" w14:textId="58393007" w:rsidR="006C0F85" w:rsidRPr="00397723" w:rsidRDefault="00A74F30" w:rsidP="009F6C3D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  <w:noProof/>
        </w:rPr>
        <w:drawing>
          <wp:anchor distT="0" distB="0" distL="114300" distR="114300" simplePos="0" relativeHeight="251651584" behindDoc="0" locked="0" layoutInCell="1" allowOverlap="1" wp14:anchorId="03D0DC3D" wp14:editId="3320E5AB">
            <wp:simplePos x="0" y="0"/>
            <wp:positionH relativeFrom="column">
              <wp:posOffset>58420</wp:posOffset>
            </wp:positionH>
            <wp:positionV relativeFrom="paragraph">
              <wp:posOffset>480060</wp:posOffset>
            </wp:positionV>
            <wp:extent cx="5486400" cy="2002790"/>
            <wp:effectExtent l="0" t="0" r="0" b="0"/>
            <wp:wrapThrough wrapText="bothSides">
              <wp:wrapPolygon edited="0">
                <wp:start x="0" y="0"/>
                <wp:lineTo x="0" y="21367"/>
                <wp:lineTo x="21525" y="21367"/>
                <wp:lineTo x="21525" y="0"/>
                <wp:lineTo x="0" y="0"/>
              </wp:wrapPolygon>
            </wp:wrapThrough>
            <wp:docPr id="192" name="Picture 191">
              <a:extLst xmlns:a="http://schemas.openxmlformats.org/drawingml/2006/main">
                <a:ext uri="{FF2B5EF4-FFF2-40B4-BE49-F238E27FC236}">
                  <a16:creationId xmlns:a16="http://schemas.microsoft.com/office/drawing/2014/main" id="{7B4A312E-04F9-429C-BFA0-DD4A811317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1">
                      <a:extLst>
                        <a:ext uri="{FF2B5EF4-FFF2-40B4-BE49-F238E27FC236}">
                          <a16:creationId xmlns:a16="http://schemas.microsoft.com/office/drawing/2014/main" id="{7B4A312E-04F9-429C-BFA0-DD4A81131748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P$228:$AH$249"/>
                        </a:ext>
                      </a:extLst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279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723">
        <w:rPr>
          <w:rFonts w:ascii="Arial" w:hAnsi="Arial" w:cs="Arial"/>
        </w:rPr>
        <w:t xml:space="preserve">Ensure that the </w:t>
      </w:r>
      <w:r w:rsidRPr="00397723">
        <w:rPr>
          <w:rStyle w:val="Strong"/>
          <w:rFonts w:ascii="Arial" w:hAnsi="Arial" w:cs="Arial"/>
        </w:rPr>
        <w:t>Single Test Option</w:t>
      </w:r>
      <w:r w:rsidRPr="00397723">
        <w:rPr>
          <w:rFonts w:ascii="Arial" w:hAnsi="Arial" w:cs="Arial"/>
        </w:rPr>
        <w:t xml:space="preserve"> is selected.</w:t>
      </w:r>
    </w:p>
    <w:p w14:paraId="24F4745B" w14:textId="77777777" w:rsidR="00A74F30" w:rsidRPr="00397723" w:rsidRDefault="00A74F30" w:rsidP="009F6C3D">
      <w:pPr>
        <w:spacing w:line="480" w:lineRule="auto"/>
        <w:ind w:left="-567" w:right="-716"/>
        <w:rPr>
          <w:rFonts w:ascii="Arial" w:hAnsi="Arial" w:cs="Arial"/>
        </w:rPr>
      </w:pPr>
    </w:p>
    <w:p w14:paraId="652B2DA4" w14:textId="77777777" w:rsidR="00A74F30" w:rsidRPr="00397723" w:rsidRDefault="00A74F30" w:rsidP="004F0814">
      <w:pPr>
        <w:spacing w:line="480" w:lineRule="auto"/>
        <w:ind w:left="-567" w:right="-716"/>
        <w:rPr>
          <w:rFonts w:ascii="Arial" w:hAnsi="Arial" w:cs="Arial"/>
          <w:b/>
          <w:bCs/>
        </w:rPr>
      </w:pPr>
    </w:p>
    <w:p w14:paraId="682B06BB" w14:textId="77777777" w:rsidR="00A74F30" w:rsidRPr="00397723" w:rsidRDefault="00A74F30" w:rsidP="004F0814">
      <w:pPr>
        <w:spacing w:line="480" w:lineRule="auto"/>
        <w:ind w:left="-567" w:right="-716"/>
        <w:rPr>
          <w:rFonts w:ascii="Arial" w:hAnsi="Arial" w:cs="Arial"/>
          <w:b/>
          <w:bCs/>
        </w:rPr>
      </w:pPr>
    </w:p>
    <w:p w14:paraId="141C1688" w14:textId="77777777" w:rsidR="00A74F30" w:rsidRPr="00397723" w:rsidRDefault="00A74F30" w:rsidP="004F0814">
      <w:pPr>
        <w:spacing w:line="480" w:lineRule="auto"/>
        <w:ind w:left="-567" w:right="-716"/>
        <w:rPr>
          <w:rFonts w:ascii="Arial" w:hAnsi="Arial" w:cs="Arial"/>
          <w:b/>
          <w:bCs/>
        </w:rPr>
      </w:pPr>
    </w:p>
    <w:p w14:paraId="5175E2C1" w14:textId="77777777" w:rsidR="00A74F30" w:rsidRPr="00397723" w:rsidRDefault="00A74F30" w:rsidP="004F0814">
      <w:pPr>
        <w:spacing w:line="480" w:lineRule="auto"/>
        <w:ind w:left="-567" w:right="-716"/>
        <w:rPr>
          <w:rFonts w:ascii="Arial" w:hAnsi="Arial" w:cs="Arial"/>
          <w:b/>
          <w:bCs/>
        </w:rPr>
      </w:pPr>
    </w:p>
    <w:p w14:paraId="4740EE1B" w14:textId="77777777" w:rsidR="00A74F30" w:rsidRPr="00397723" w:rsidRDefault="00A74F30" w:rsidP="004F0814">
      <w:pPr>
        <w:spacing w:line="480" w:lineRule="auto"/>
        <w:ind w:left="-567" w:right="-716"/>
        <w:rPr>
          <w:rFonts w:ascii="Arial" w:hAnsi="Arial" w:cs="Arial"/>
          <w:b/>
          <w:bCs/>
        </w:rPr>
      </w:pPr>
    </w:p>
    <w:p w14:paraId="1B38B443" w14:textId="77777777" w:rsidR="00A74F30" w:rsidRPr="00397723" w:rsidRDefault="00A74F30" w:rsidP="00D5339D">
      <w:pPr>
        <w:spacing w:line="480" w:lineRule="auto"/>
        <w:ind w:right="-716"/>
        <w:rPr>
          <w:rFonts w:ascii="Arial" w:hAnsi="Arial" w:cs="Arial"/>
          <w:b/>
          <w:bCs/>
        </w:rPr>
      </w:pPr>
    </w:p>
    <w:p w14:paraId="3B64704F" w14:textId="70845795" w:rsidR="00A74F30" w:rsidRPr="00E0383A" w:rsidRDefault="005531B5" w:rsidP="004F0814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E0383A">
        <w:rPr>
          <w:rFonts w:ascii="Arial" w:hAnsi="Arial" w:cs="Arial"/>
          <w:b/>
          <w:bCs/>
          <w:sz w:val="36"/>
          <w:szCs w:val="36"/>
        </w:rPr>
        <w:lastRenderedPageBreak/>
        <w:t>4.</w:t>
      </w:r>
      <w:r w:rsidR="00C85CE7" w:rsidRPr="00E0383A">
        <w:rPr>
          <w:rFonts w:ascii="Arial" w:hAnsi="Arial" w:cs="Arial"/>
          <w:b/>
          <w:bCs/>
          <w:sz w:val="36"/>
          <w:szCs w:val="36"/>
        </w:rPr>
        <w:t>3</w:t>
      </w:r>
      <w:r w:rsidRPr="00E0383A">
        <w:rPr>
          <w:rFonts w:ascii="Arial" w:hAnsi="Arial" w:cs="Arial"/>
          <w:b/>
          <w:bCs/>
          <w:sz w:val="36"/>
          <w:szCs w:val="36"/>
        </w:rPr>
        <w:t xml:space="preserve"> </w:t>
      </w:r>
      <w:r w:rsidR="00A74F30" w:rsidRPr="00E0383A">
        <w:rPr>
          <w:rFonts w:ascii="Arial" w:hAnsi="Arial" w:cs="Arial"/>
          <w:b/>
          <w:bCs/>
          <w:sz w:val="36"/>
          <w:szCs w:val="36"/>
        </w:rPr>
        <w:t>Sample Placement</w:t>
      </w:r>
    </w:p>
    <w:p w14:paraId="5E5F33E4" w14:textId="5C9BEFB0" w:rsidR="00A74F30" w:rsidRPr="00397723" w:rsidRDefault="00A74F30" w:rsidP="00423934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Place the </w:t>
      </w:r>
      <w:r w:rsidRPr="00397723">
        <w:rPr>
          <w:rStyle w:val="Strong"/>
          <w:rFonts w:ascii="Arial" w:hAnsi="Arial" w:cs="Arial"/>
        </w:rPr>
        <w:t>glass with particle</w:t>
      </w:r>
      <w:r w:rsidRPr="00397723">
        <w:rPr>
          <w:rFonts w:ascii="Arial" w:hAnsi="Arial" w:cs="Arial"/>
        </w:rPr>
        <w:t xml:space="preserve"> onto the scanning stage, then press </w:t>
      </w:r>
      <w:r w:rsidRPr="00397723">
        <w:rPr>
          <w:rStyle w:val="Strong"/>
          <w:rFonts w:ascii="Arial" w:hAnsi="Arial" w:cs="Arial"/>
        </w:rPr>
        <w:t>Move to Scanning Pos</w:t>
      </w:r>
      <w:r w:rsidRPr="00397723">
        <w:rPr>
          <w:rFonts w:ascii="Arial" w:hAnsi="Arial" w:cs="Arial"/>
        </w:rPr>
        <w:t>.</w:t>
      </w:r>
    </w:p>
    <w:p w14:paraId="63759A54" w14:textId="1011C94E" w:rsidR="00A74F30" w:rsidRPr="00E0383A" w:rsidRDefault="005531B5" w:rsidP="00651C2F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E0383A">
        <w:rPr>
          <w:rFonts w:ascii="Arial" w:hAnsi="Arial" w:cs="Arial"/>
          <w:b/>
          <w:bCs/>
          <w:sz w:val="36"/>
          <w:szCs w:val="36"/>
        </w:rPr>
        <w:t>4.</w:t>
      </w:r>
      <w:r w:rsidR="00C85CE7" w:rsidRPr="00E0383A">
        <w:rPr>
          <w:rFonts w:ascii="Arial" w:hAnsi="Arial" w:cs="Arial"/>
          <w:b/>
          <w:bCs/>
          <w:sz w:val="36"/>
          <w:szCs w:val="36"/>
        </w:rPr>
        <w:t>4</w:t>
      </w:r>
      <w:r w:rsidRPr="00E0383A">
        <w:rPr>
          <w:rFonts w:ascii="Arial" w:hAnsi="Arial" w:cs="Arial"/>
          <w:b/>
          <w:bCs/>
          <w:sz w:val="36"/>
          <w:szCs w:val="36"/>
        </w:rPr>
        <w:t xml:space="preserve"> </w:t>
      </w:r>
      <w:r w:rsidR="00A74F30" w:rsidRPr="00E0383A">
        <w:rPr>
          <w:rFonts w:ascii="Arial" w:hAnsi="Arial" w:cs="Arial"/>
          <w:b/>
          <w:bCs/>
          <w:sz w:val="36"/>
          <w:szCs w:val="36"/>
        </w:rPr>
        <w:t>Sample Alignment</w:t>
      </w:r>
    </w:p>
    <w:p w14:paraId="50C3181B" w14:textId="1D15FBEB" w:rsidR="00A74F30" w:rsidRPr="00397723" w:rsidRDefault="00A74F30" w:rsidP="00A74F30">
      <w:pPr>
        <w:pStyle w:val="NormalWeb"/>
        <w:rPr>
          <w:rFonts w:ascii="Arial" w:hAnsi="Arial" w:cs="Arial"/>
        </w:rPr>
      </w:pPr>
      <w:r w:rsidRPr="00397723">
        <w:rPr>
          <w:rFonts w:ascii="Arial" w:hAnsi="Arial" w:cs="Arial"/>
        </w:rPr>
        <w:t>Using the arrow keys:</w:t>
      </w:r>
    </w:p>
    <w:p w14:paraId="6780988D" w14:textId="43E61CF5" w:rsidR="00A74F30" w:rsidRPr="00397723" w:rsidRDefault="00A74F30" w:rsidP="00DE0CB4">
      <w:pPr>
        <w:pStyle w:val="NormalWeb"/>
        <w:numPr>
          <w:ilvl w:val="0"/>
          <w:numId w:val="20"/>
        </w:numPr>
        <w:spacing w:line="480" w:lineRule="auto"/>
        <w:rPr>
          <w:rFonts w:ascii="Arial" w:hAnsi="Arial" w:cs="Arial"/>
        </w:rPr>
      </w:pPr>
      <w:r w:rsidRPr="00397723">
        <w:rPr>
          <w:rFonts w:ascii="Arial" w:hAnsi="Arial" w:cs="Arial"/>
        </w:rPr>
        <w:t>Center the glass and particle under the sensor.</w:t>
      </w:r>
    </w:p>
    <w:p w14:paraId="4B6943C5" w14:textId="4EF522D8" w:rsidR="00A74F30" w:rsidRPr="00397723" w:rsidRDefault="00A74F30" w:rsidP="00DE0CB4">
      <w:pPr>
        <w:pStyle w:val="NormalWeb"/>
        <w:numPr>
          <w:ilvl w:val="0"/>
          <w:numId w:val="20"/>
        </w:numPr>
        <w:spacing w:line="480" w:lineRule="auto"/>
        <w:rPr>
          <w:rFonts w:ascii="Arial" w:hAnsi="Arial" w:cs="Arial"/>
        </w:rPr>
      </w:pPr>
      <w:r w:rsidRPr="00397723">
        <w:rPr>
          <w:rFonts w:ascii="Arial" w:hAnsi="Arial" w:cs="Arial"/>
        </w:rPr>
        <w:t xml:space="preserve">After adjustment, press the </w:t>
      </w:r>
      <w:r w:rsidRPr="00397723">
        <w:rPr>
          <w:rStyle w:val="Strong"/>
          <w:rFonts w:ascii="Arial" w:hAnsi="Arial" w:cs="Arial"/>
        </w:rPr>
        <w:t>HOME</w:t>
      </w:r>
      <w:r w:rsidRPr="00397723">
        <w:rPr>
          <w:rFonts w:ascii="Arial" w:hAnsi="Arial" w:cs="Arial"/>
        </w:rPr>
        <w:t xml:space="preserve"> button.</w:t>
      </w:r>
    </w:p>
    <w:p w14:paraId="1DFA4C73" w14:textId="0E6288E1" w:rsidR="00423934" w:rsidRPr="00397723" w:rsidRDefault="00423934" w:rsidP="0010433F">
      <w:pPr>
        <w:spacing w:line="480" w:lineRule="auto"/>
        <w:ind w:right="-716"/>
        <w:rPr>
          <w:rFonts w:ascii="Arial" w:hAnsi="Arial" w:cs="Arial"/>
          <w:b/>
          <w:bCs/>
        </w:rPr>
      </w:pPr>
    </w:p>
    <w:p w14:paraId="133F39A5" w14:textId="2D469E39" w:rsidR="00423934" w:rsidRPr="00397723" w:rsidRDefault="00164BDA" w:rsidP="00DE0CB4">
      <w:pPr>
        <w:spacing w:line="480" w:lineRule="auto"/>
        <w:ind w:right="-716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3A5D2277" wp14:editId="10179396">
            <wp:simplePos x="0" y="0"/>
            <wp:positionH relativeFrom="column">
              <wp:posOffset>-916784</wp:posOffset>
            </wp:positionH>
            <wp:positionV relativeFrom="paragraph">
              <wp:posOffset>484565</wp:posOffset>
            </wp:positionV>
            <wp:extent cx="3623391" cy="2197939"/>
            <wp:effectExtent l="0" t="0" r="0" b="0"/>
            <wp:wrapNone/>
            <wp:docPr id="143" name="Picture 142">
              <a:extLst xmlns:a="http://schemas.openxmlformats.org/drawingml/2006/main">
                <a:ext uri="{FF2B5EF4-FFF2-40B4-BE49-F238E27FC236}">
                  <a16:creationId xmlns:a16="http://schemas.microsoft.com/office/drawing/2014/main" id="{A3F7653E-8799-4130-B545-628731D922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2">
                      <a:extLst>
                        <a:ext uri="{FF2B5EF4-FFF2-40B4-BE49-F238E27FC236}">
                          <a16:creationId xmlns:a16="http://schemas.microsoft.com/office/drawing/2014/main" id="{A3F7653E-8799-4130-B545-628731D92291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BZ$177:$CM$203"/>
                        </a:ext>
                      </a:extLst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91" cy="2197939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723">
        <w:rPr>
          <w:rFonts w:ascii="Arial" w:hAnsi="Arial" w:cs="Arial"/>
          <w:noProof/>
        </w:rPr>
        <w:drawing>
          <wp:anchor distT="0" distB="0" distL="114300" distR="114300" simplePos="0" relativeHeight="251652608" behindDoc="0" locked="0" layoutInCell="1" allowOverlap="1" wp14:anchorId="62165340" wp14:editId="73859963">
            <wp:simplePos x="0" y="0"/>
            <wp:positionH relativeFrom="column">
              <wp:posOffset>2610485</wp:posOffset>
            </wp:positionH>
            <wp:positionV relativeFrom="paragraph">
              <wp:posOffset>723900</wp:posOffset>
            </wp:positionV>
            <wp:extent cx="3437255" cy="3279140"/>
            <wp:effectExtent l="40958" t="35242" r="32702" b="32703"/>
            <wp:wrapTopAndBottom/>
            <wp:docPr id="195" name="Picture 194">
              <a:extLst xmlns:a="http://schemas.openxmlformats.org/drawingml/2006/main">
                <a:ext uri="{FF2B5EF4-FFF2-40B4-BE49-F238E27FC236}">
                  <a16:creationId xmlns:a16="http://schemas.microsoft.com/office/drawing/2014/main" id="{39F935B7-4A93-40CE-9E1D-29CF0F92A4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4">
                      <a:extLst>
                        <a:ext uri="{FF2B5EF4-FFF2-40B4-BE49-F238E27FC236}">
                          <a16:creationId xmlns:a16="http://schemas.microsoft.com/office/drawing/2014/main" id="{39F935B7-4A93-40CE-9E1D-29CF0F92A40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0" r="14355"/>
                    <a:stretch/>
                  </pic:blipFill>
                  <pic:spPr bwMode="auto">
                    <a:xfrm rot="5400000">
                      <a:off x="0" y="0"/>
                      <a:ext cx="3437255" cy="327914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2777F" w14:textId="319DF14F" w:rsidR="00423934" w:rsidRPr="0010433F" w:rsidRDefault="00053F93" w:rsidP="00651C2F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10433F">
        <w:rPr>
          <w:rFonts w:ascii="Arial" w:hAnsi="Arial" w:cs="Arial"/>
          <w:b/>
          <w:bCs/>
          <w:sz w:val="36"/>
          <w:szCs w:val="36"/>
        </w:rPr>
        <w:lastRenderedPageBreak/>
        <w:t>4.</w:t>
      </w:r>
      <w:r w:rsidR="00C85CE7" w:rsidRPr="0010433F">
        <w:rPr>
          <w:rFonts w:ascii="Arial" w:hAnsi="Arial" w:cs="Arial"/>
          <w:b/>
          <w:bCs/>
          <w:sz w:val="36"/>
          <w:szCs w:val="36"/>
        </w:rPr>
        <w:t>5</w:t>
      </w:r>
      <w:r w:rsidRPr="0010433F">
        <w:rPr>
          <w:rFonts w:ascii="Arial" w:hAnsi="Arial" w:cs="Arial"/>
          <w:b/>
          <w:bCs/>
          <w:sz w:val="36"/>
          <w:szCs w:val="36"/>
        </w:rPr>
        <w:t xml:space="preserve"> </w:t>
      </w:r>
      <w:r w:rsidR="00423934" w:rsidRPr="0010433F">
        <w:rPr>
          <w:rFonts w:ascii="Arial" w:hAnsi="Arial" w:cs="Arial"/>
          <w:b/>
          <w:bCs/>
          <w:sz w:val="36"/>
          <w:szCs w:val="36"/>
        </w:rPr>
        <w:t>Scanning Parameters</w:t>
      </w:r>
    </w:p>
    <w:p w14:paraId="7991BCDE" w14:textId="3CC6A69D" w:rsidR="00423934" w:rsidRPr="002D574D" w:rsidRDefault="00423934" w:rsidP="00DE0CB4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2D574D">
        <w:rPr>
          <w:rFonts w:ascii="Arial" w:eastAsia="Times New Roman" w:hAnsi="Arial" w:cs="Arial"/>
          <w:sz w:val="24"/>
          <w:szCs w:val="24"/>
          <w:lang w:val="en-PH" w:eastAsia="en-PH"/>
        </w:rPr>
        <w:t xml:space="preserve">Select the desired </w:t>
      </w:r>
      <w:r w:rsidRPr="002D574D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scanning distance</w:t>
      </w:r>
      <w:r w:rsidRPr="002D574D">
        <w:rPr>
          <w:rFonts w:ascii="Arial" w:eastAsia="Times New Roman" w:hAnsi="Arial" w:cs="Arial"/>
          <w:sz w:val="24"/>
          <w:szCs w:val="24"/>
          <w:lang w:val="en-PH" w:eastAsia="en-PH"/>
        </w:rPr>
        <w:t>.</w:t>
      </w:r>
    </w:p>
    <w:p w14:paraId="349D3F29" w14:textId="15C9267E" w:rsidR="0084034D" w:rsidRPr="002D574D" w:rsidRDefault="00423934" w:rsidP="00DE0CB4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2D574D">
        <w:rPr>
          <w:rFonts w:ascii="Arial" w:eastAsia="Times New Roman" w:hAnsi="Arial" w:cs="Arial"/>
          <w:sz w:val="24"/>
          <w:szCs w:val="24"/>
          <w:lang w:val="en-PH" w:eastAsia="en-PH"/>
        </w:rPr>
        <w:t xml:space="preserve">Choose the </w:t>
      </w:r>
      <w:r w:rsidRPr="002D574D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scanning area</w:t>
      </w:r>
      <w:r w:rsidRPr="002D574D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from </w:t>
      </w:r>
      <w:r w:rsidRPr="002D574D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20 × 20 mm up to 45 × 45 mm</w:t>
      </w:r>
      <w:r w:rsidRPr="002D574D">
        <w:rPr>
          <w:rFonts w:ascii="Arial" w:eastAsia="Times New Roman" w:hAnsi="Arial" w:cs="Arial"/>
          <w:sz w:val="24"/>
          <w:szCs w:val="24"/>
          <w:lang w:val="en-PH" w:eastAsia="en-PH"/>
        </w:rPr>
        <w:t>.</w:t>
      </w:r>
      <w:r w:rsidRPr="00397723">
        <w:rPr>
          <w:noProof/>
        </w:rPr>
        <w:drawing>
          <wp:anchor distT="0" distB="0" distL="114300" distR="114300" simplePos="0" relativeHeight="251660800" behindDoc="0" locked="0" layoutInCell="1" allowOverlap="1" wp14:anchorId="3E2C4FB3" wp14:editId="675A5822">
            <wp:simplePos x="0" y="0"/>
            <wp:positionH relativeFrom="column">
              <wp:posOffset>38100</wp:posOffset>
            </wp:positionH>
            <wp:positionV relativeFrom="paragraph">
              <wp:posOffset>617855</wp:posOffset>
            </wp:positionV>
            <wp:extent cx="5486400" cy="2593975"/>
            <wp:effectExtent l="0" t="0" r="0" b="0"/>
            <wp:wrapTopAndBottom/>
            <wp:docPr id="206" name="Picture 205">
              <a:extLst xmlns:a="http://schemas.openxmlformats.org/drawingml/2006/main">
                <a:ext uri="{FF2B5EF4-FFF2-40B4-BE49-F238E27FC236}">
                  <a16:creationId xmlns:a16="http://schemas.microsoft.com/office/drawing/2014/main" id="{7E2F8FFF-A10A-4798-A6B0-3FB7564D9E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5">
                      <a:extLst>
                        <a:ext uri="{FF2B5EF4-FFF2-40B4-BE49-F238E27FC236}">
                          <a16:creationId xmlns:a16="http://schemas.microsoft.com/office/drawing/2014/main" id="{7E2F8FFF-A10A-4798-A6B0-3FB7564D9EF2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N$272:$AA$292"/>
                        </a:ext>
                      </a:extLst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397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4A49A" w14:textId="556FEA59" w:rsidR="00423934" w:rsidRPr="0010433F" w:rsidRDefault="00CB78AC" w:rsidP="007329D5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10433F">
        <w:rPr>
          <w:rFonts w:ascii="Arial" w:hAnsi="Arial" w:cs="Arial"/>
          <w:b/>
          <w:bCs/>
          <w:sz w:val="36"/>
          <w:szCs w:val="36"/>
        </w:rPr>
        <w:t xml:space="preserve">4.5 </w:t>
      </w:r>
      <w:r w:rsidR="00423934" w:rsidRPr="0010433F">
        <w:rPr>
          <w:rFonts w:ascii="Arial" w:hAnsi="Arial" w:cs="Arial"/>
          <w:b/>
          <w:bCs/>
          <w:sz w:val="36"/>
          <w:szCs w:val="36"/>
        </w:rPr>
        <w:t>Start Scanning</w:t>
      </w:r>
    </w:p>
    <w:p w14:paraId="5C5160CF" w14:textId="2AB3CA3D" w:rsidR="00651C2F" w:rsidRPr="00397723" w:rsidRDefault="00423934" w:rsidP="007329D5">
      <w:pPr>
        <w:spacing w:line="480" w:lineRule="auto"/>
        <w:ind w:left="-567" w:right="-716"/>
        <w:rPr>
          <w:rFonts w:ascii="Arial" w:hAnsi="Arial" w:cs="Arial"/>
        </w:rPr>
      </w:pPr>
      <w:r w:rsidRPr="00397723">
        <w:rPr>
          <w:rFonts w:ascii="Arial" w:hAnsi="Arial" w:cs="Arial"/>
          <w:noProof/>
        </w:rPr>
        <w:drawing>
          <wp:anchor distT="0" distB="0" distL="114300" distR="114300" simplePos="0" relativeHeight="251662848" behindDoc="0" locked="0" layoutInCell="1" allowOverlap="1" wp14:anchorId="04F68FC6" wp14:editId="0FF40338">
            <wp:simplePos x="0" y="0"/>
            <wp:positionH relativeFrom="column">
              <wp:posOffset>495300</wp:posOffset>
            </wp:positionH>
            <wp:positionV relativeFrom="paragraph">
              <wp:posOffset>837565</wp:posOffset>
            </wp:positionV>
            <wp:extent cx="4217035" cy="2505075"/>
            <wp:effectExtent l="0" t="0" r="0" b="9525"/>
            <wp:wrapTopAndBottom/>
            <wp:docPr id="209" name="Picture 208">
              <a:extLst xmlns:a="http://schemas.openxmlformats.org/drawingml/2006/main">
                <a:ext uri="{FF2B5EF4-FFF2-40B4-BE49-F238E27FC236}">
                  <a16:creationId xmlns:a16="http://schemas.microsoft.com/office/drawing/2014/main" id="{4CB6124E-335B-4877-B89F-2D59626864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8">
                      <a:extLst>
                        <a:ext uri="{FF2B5EF4-FFF2-40B4-BE49-F238E27FC236}">
                          <a16:creationId xmlns:a16="http://schemas.microsoft.com/office/drawing/2014/main" id="{4CB6124E-335B-4877-B89F-2D5962686439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P$295:$AA$318"/>
                        </a:ext>
                      </a:extLst>
                    </pic:cNvPicPr>
                  </pic:nvPicPr>
                  <pic:blipFill rotWithShape="1">
                    <a:blip r:embed="rId22"/>
                    <a:srcRect b="5735"/>
                    <a:stretch/>
                  </pic:blipFill>
                  <pic:spPr bwMode="auto">
                    <a:xfrm>
                      <a:off x="0" y="0"/>
                      <a:ext cx="4217035" cy="250507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723">
        <w:rPr>
          <w:rFonts w:ascii="Arial" w:hAnsi="Arial" w:cs="Arial"/>
        </w:rPr>
        <w:t xml:space="preserve"> Enter the desired filename in the </w:t>
      </w:r>
      <w:r w:rsidRPr="00397723">
        <w:rPr>
          <w:rStyle w:val="Strong"/>
          <w:rFonts w:ascii="Arial" w:hAnsi="Arial" w:cs="Arial"/>
        </w:rPr>
        <w:t>Filename Input Box</w:t>
      </w:r>
      <w:r w:rsidRPr="00397723">
        <w:rPr>
          <w:rFonts w:ascii="Arial" w:hAnsi="Arial" w:cs="Arial"/>
        </w:rPr>
        <w:t>.</w:t>
      </w:r>
      <w:r w:rsidRPr="00397723">
        <w:rPr>
          <w:rFonts w:ascii="Arial" w:hAnsi="Arial" w:cs="Arial"/>
        </w:rPr>
        <w:br/>
      </w:r>
      <w:r w:rsidR="00CE60E8">
        <w:rPr>
          <w:rFonts w:ascii="Arial" w:hAnsi="Arial" w:cs="Arial"/>
        </w:rPr>
        <w:t xml:space="preserve"> </w:t>
      </w:r>
      <w:r w:rsidRPr="00397723">
        <w:rPr>
          <w:rFonts w:ascii="Arial" w:hAnsi="Arial" w:cs="Arial"/>
        </w:rPr>
        <w:t xml:space="preserve">After confirming all parameters, press </w:t>
      </w:r>
      <w:r w:rsidRPr="00397723">
        <w:rPr>
          <w:rStyle w:val="Strong"/>
          <w:rFonts w:ascii="Arial" w:hAnsi="Arial" w:cs="Arial"/>
        </w:rPr>
        <w:t xml:space="preserve">Start </w:t>
      </w:r>
      <w:bookmarkStart w:id="4" w:name="_Toc220744416"/>
      <w:r w:rsidR="00F102A1" w:rsidRPr="00397723">
        <w:rPr>
          <w:rStyle w:val="Strong"/>
          <w:rFonts w:ascii="Arial" w:hAnsi="Arial" w:cs="Arial"/>
        </w:rPr>
        <w:t>Scanning</w:t>
      </w:r>
      <w:r w:rsidR="00F102A1" w:rsidRPr="00397723">
        <w:rPr>
          <w:rFonts w:ascii="Arial" w:hAnsi="Arial" w:cs="Arial"/>
        </w:rPr>
        <w:t>.</w:t>
      </w:r>
    </w:p>
    <w:p w14:paraId="7D448F04" w14:textId="775CA60E" w:rsidR="00951000" w:rsidRPr="00397723" w:rsidRDefault="00336497" w:rsidP="009F6C3D">
      <w:pPr>
        <w:pStyle w:val="Heading1"/>
        <w:spacing w:line="480" w:lineRule="auto"/>
        <w:ind w:left="-567" w:right="-716"/>
        <w:rPr>
          <w:rFonts w:ascii="Arial" w:hAnsi="Arial" w:cs="Arial"/>
          <w:sz w:val="52"/>
          <w:szCs w:val="52"/>
        </w:rPr>
      </w:pPr>
      <w:r w:rsidRPr="00397723">
        <w:rPr>
          <w:rFonts w:ascii="Arial" w:hAnsi="Arial" w:cs="Arial"/>
          <w:sz w:val="52"/>
          <w:szCs w:val="52"/>
        </w:rPr>
        <w:lastRenderedPageBreak/>
        <w:t xml:space="preserve">5. </w:t>
      </w:r>
      <w:r w:rsidR="005801B5" w:rsidRPr="00397723">
        <w:rPr>
          <w:rFonts w:ascii="Arial" w:hAnsi="Arial" w:cs="Arial"/>
          <w:sz w:val="52"/>
          <w:szCs w:val="52"/>
        </w:rPr>
        <w:t xml:space="preserve">Getting the </w:t>
      </w:r>
      <w:r w:rsidR="00945BBD" w:rsidRPr="00397723">
        <w:rPr>
          <w:rFonts w:ascii="Arial" w:hAnsi="Arial" w:cs="Arial"/>
          <w:sz w:val="52"/>
          <w:szCs w:val="52"/>
        </w:rPr>
        <w:t xml:space="preserve">Scan </w:t>
      </w:r>
      <w:r w:rsidR="005801B5" w:rsidRPr="00397723">
        <w:rPr>
          <w:rFonts w:ascii="Arial" w:hAnsi="Arial" w:cs="Arial"/>
          <w:sz w:val="52"/>
          <w:szCs w:val="52"/>
        </w:rPr>
        <w:t>Data</w:t>
      </w:r>
      <w:r w:rsidR="0090373F" w:rsidRPr="00397723">
        <w:rPr>
          <w:rFonts w:ascii="Arial" w:hAnsi="Arial" w:cs="Arial"/>
          <w:sz w:val="52"/>
          <w:szCs w:val="52"/>
        </w:rPr>
        <w:t xml:space="preserve"> Result</w:t>
      </w:r>
      <w:bookmarkEnd w:id="4"/>
      <w:r w:rsidR="005E28AC" w:rsidRPr="00397723">
        <w:rPr>
          <w:rFonts w:ascii="Arial" w:hAnsi="Arial" w:cs="Arial"/>
          <w:sz w:val="52"/>
          <w:szCs w:val="52"/>
        </w:rPr>
        <w:t>s</w:t>
      </w:r>
    </w:p>
    <w:p w14:paraId="6B4050C0" w14:textId="31A65E2E" w:rsidR="00650E4D" w:rsidRPr="00397723" w:rsidRDefault="00650E4D" w:rsidP="00650E4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t xml:space="preserve">5.1 </w:t>
      </w:r>
      <w:r>
        <w:rPr>
          <w:rFonts w:ascii="Arial" w:hAnsi="Arial" w:cs="Arial"/>
          <w:b/>
          <w:bCs/>
          <w:sz w:val="36"/>
          <w:szCs w:val="36"/>
        </w:rPr>
        <w:t>Displaying</w:t>
      </w:r>
      <w:r w:rsidRPr="00397723">
        <w:rPr>
          <w:rFonts w:ascii="Arial" w:hAnsi="Arial" w:cs="Arial"/>
          <w:b/>
          <w:bCs/>
          <w:sz w:val="36"/>
          <w:szCs w:val="36"/>
        </w:rPr>
        <w:t xml:space="preserve"> the </w:t>
      </w:r>
      <w:r>
        <w:rPr>
          <w:rFonts w:ascii="Arial" w:hAnsi="Arial" w:cs="Arial"/>
          <w:b/>
          <w:bCs/>
          <w:sz w:val="36"/>
          <w:szCs w:val="36"/>
        </w:rPr>
        <w:t xml:space="preserve">Scan Detection </w:t>
      </w:r>
      <w:r w:rsidRPr="00397723">
        <w:rPr>
          <w:rFonts w:ascii="Arial" w:hAnsi="Arial" w:cs="Arial"/>
          <w:b/>
          <w:bCs/>
          <w:sz w:val="36"/>
          <w:szCs w:val="36"/>
        </w:rPr>
        <w:t>Results:</w:t>
      </w:r>
    </w:p>
    <w:p w14:paraId="33775E10" w14:textId="5D60922D" w:rsidR="00650E4D" w:rsidRPr="00312236" w:rsidRDefault="004E7E57" w:rsidP="00650E4D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>
        <w:rPr>
          <w:rFonts w:ascii="Arial" w:eastAsia="Times New Roman" w:hAnsi="Arial" w:cs="Arial"/>
          <w:sz w:val="24"/>
          <w:szCs w:val="24"/>
          <w:lang w:val="en-PH" w:eastAsia="en-PH"/>
        </w:rPr>
        <w:t xml:space="preserve">On Monitor 2, Press </w:t>
      </w:r>
      <w:r w:rsidRPr="00312236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Load Raw File</w:t>
      </w:r>
    </w:p>
    <w:p w14:paraId="648CDB0A" w14:textId="5EDA1B4D" w:rsidR="004E7E57" w:rsidRDefault="00475023" w:rsidP="00650E4D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rFonts w:ascii="Arial" w:eastAsia="Times New Roman" w:hAnsi="Arial" w:cs="Arial"/>
          <w:sz w:val="24"/>
          <w:szCs w:val="24"/>
          <w:lang w:val="en-PH" w:eastAsia="en-PH"/>
        </w:rPr>
        <w:t>Input the filename you want to display on the Monitor 2</w:t>
      </w:r>
    </w:p>
    <w:p w14:paraId="3569ACED" w14:textId="12CA3BF5" w:rsidR="00475023" w:rsidRDefault="00640ECA" w:rsidP="00650E4D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noProof/>
        </w:rPr>
        <w:drawing>
          <wp:anchor distT="0" distB="0" distL="114300" distR="114300" simplePos="0" relativeHeight="251608576" behindDoc="1" locked="0" layoutInCell="1" allowOverlap="1" wp14:anchorId="0CF22ADE" wp14:editId="1F2C4048">
            <wp:simplePos x="0" y="0"/>
            <wp:positionH relativeFrom="column">
              <wp:posOffset>-827405</wp:posOffset>
            </wp:positionH>
            <wp:positionV relativeFrom="paragraph">
              <wp:posOffset>543339</wp:posOffset>
            </wp:positionV>
            <wp:extent cx="7132687" cy="4680000"/>
            <wp:effectExtent l="0" t="0" r="0" b="6350"/>
            <wp:wrapNone/>
            <wp:docPr id="125" name="Picture 124">
              <a:extLst xmlns:a="http://schemas.openxmlformats.org/drawingml/2006/main">
                <a:ext uri="{FF2B5EF4-FFF2-40B4-BE49-F238E27FC236}">
                  <a16:creationId xmlns:a16="http://schemas.microsoft.com/office/drawing/2014/main" id="{7C04E600-6294-4DA3-B29F-07A7E5B4DD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4">
                      <a:extLst>
                        <a:ext uri="{FF2B5EF4-FFF2-40B4-BE49-F238E27FC236}">
                          <a16:creationId xmlns:a16="http://schemas.microsoft.com/office/drawing/2014/main" id="{7C04E600-6294-4DA3-B29F-07A7E5B4DD1E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N$14:$BJ$61"/>
                        </a:ext>
                      </a:extLst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687" cy="468000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023">
        <w:rPr>
          <w:rFonts w:ascii="Arial" w:eastAsia="Times New Roman" w:hAnsi="Arial" w:cs="Arial"/>
          <w:sz w:val="24"/>
          <w:szCs w:val="24"/>
          <w:lang w:val="en-PH" w:eastAsia="en-PH"/>
        </w:rPr>
        <w:t>After selecting, it will display the scan detection of t</w:t>
      </w:r>
      <w:r w:rsidR="008E3288">
        <w:rPr>
          <w:rFonts w:ascii="Arial" w:eastAsia="Times New Roman" w:hAnsi="Arial" w:cs="Arial"/>
          <w:sz w:val="24"/>
          <w:szCs w:val="24"/>
          <w:lang w:val="en-PH" w:eastAsia="en-PH"/>
        </w:rPr>
        <w:t>he raw file you selected.</w:t>
      </w:r>
    </w:p>
    <w:p w14:paraId="736AD581" w14:textId="5BEA2C73" w:rsidR="00640ECA" w:rsidRDefault="00640ECA" w:rsidP="00640ECA">
      <w:pPr>
        <w:spacing w:before="100" w:beforeAutospacing="1" w:after="100" w:afterAutospacing="1" w:line="480" w:lineRule="auto"/>
        <w:ind w:left="153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41B8160A" w14:textId="4E324471" w:rsidR="00640ECA" w:rsidRDefault="00640ECA" w:rsidP="00640ECA">
      <w:pPr>
        <w:spacing w:before="100" w:beforeAutospacing="1" w:after="100" w:afterAutospacing="1" w:line="480" w:lineRule="auto"/>
        <w:ind w:left="153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9786F79" w14:textId="1C597FA7" w:rsidR="00640ECA" w:rsidRDefault="00640ECA" w:rsidP="00640ECA">
      <w:pPr>
        <w:spacing w:before="100" w:beforeAutospacing="1" w:after="100" w:afterAutospacing="1" w:line="480" w:lineRule="auto"/>
        <w:ind w:left="153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3082E589" w14:textId="28AC97A1" w:rsidR="00640ECA" w:rsidRDefault="00640ECA" w:rsidP="00640ECA">
      <w:pPr>
        <w:spacing w:before="100" w:beforeAutospacing="1" w:after="100" w:afterAutospacing="1" w:line="480" w:lineRule="auto"/>
        <w:ind w:left="153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0041D3AF" w14:textId="78628C08" w:rsidR="00640ECA" w:rsidRDefault="00640ECA" w:rsidP="00640ECA">
      <w:pPr>
        <w:spacing w:before="100" w:beforeAutospacing="1" w:after="100" w:afterAutospacing="1" w:line="480" w:lineRule="auto"/>
        <w:ind w:left="153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7A2F63B" w14:textId="77777777" w:rsidR="00640ECA" w:rsidRDefault="00640ECA" w:rsidP="00640ECA">
      <w:pPr>
        <w:spacing w:before="100" w:beforeAutospacing="1" w:after="100" w:afterAutospacing="1" w:line="480" w:lineRule="auto"/>
        <w:ind w:left="153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29915802" w14:textId="59388D90" w:rsidR="00640ECA" w:rsidRDefault="00640ECA" w:rsidP="00640ECA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5D485093" w14:textId="02D50D11" w:rsidR="00640ECA" w:rsidRDefault="00640ECA" w:rsidP="00640ECA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7EA0791" w14:textId="7AF7C856" w:rsidR="00640ECA" w:rsidRDefault="00640ECA" w:rsidP="00640ECA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45A8D69B" w14:textId="03F29821" w:rsidR="00640ECA" w:rsidRDefault="00640ECA" w:rsidP="00640ECA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536630F8" w14:textId="77777777" w:rsidR="00640ECA" w:rsidRDefault="00640ECA" w:rsidP="00640ECA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1B513C2" w14:textId="6C476550" w:rsidR="00C45197" w:rsidRDefault="00C45197" w:rsidP="00650E4D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rFonts w:ascii="Arial" w:eastAsia="Times New Roman" w:hAnsi="Arial" w:cs="Arial"/>
          <w:sz w:val="24"/>
          <w:szCs w:val="24"/>
          <w:lang w:val="en-PH" w:eastAsia="en-PH"/>
        </w:rPr>
        <w:lastRenderedPageBreak/>
        <w:t xml:space="preserve">In </w:t>
      </w:r>
      <w:r w:rsidRPr="00C45197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Live Scan</w:t>
      </w:r>
      <w:r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val="en-PH" w:eastAsia="en-PH"/>
        </w:rPr>
        <w:t>it will reset back the display from the loaded data</w:t>
      </w:r>
    </w:p>
    <w:p w14:paraId="47A95F80" w14:textId="0A068DD3" w:rsidR="00640ECA" w:rsidRDefault="00640ECA" w:rsidP="00640ECA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noProof/>
        </w:rPr>
        <w:drawing>
          <wp:anchor distT="0" distB="0" distL="114300" distR="114300" simplePos="0" relativeHeight="251611648" behindDoc="1" locked="0" layoutInCell="1" allowOverlap="1" wp14:anchorId="67A1D6B4" wp14:editId="7FAAC1D3">
            <wp:simplePos x="0" y="0"/>
            <wp:positionH relativeFrom="column">
              <wp:posOffset>-769800</wp:posOffset>
            </wp:positionH>
            <wp:positionV relativeFrom="paragraph">
              <wp:posOffset>141066</wp:posOffset>
            </wp:positionV>
            <wp:extent cx="7028731" cy="1701051"/>
            <wp:effectExtent l="0" t="0" r="1270" b="0"/>
            <wp:wrapNone/>
            <wp:docPr id="163" name="Picture 162">
              <a:extLst xmlns:a="http://schemas.openxmlformats.org/drawingml/2006/main">
                <a:ext uri="{FF2B5EF4-FFF2-40B4-BE49-F238E27FC236}">
                  <a16:creationId xmlns:a16="http://schemas.microsoft.com/office/drawing/2014/main" id="{B87A6200-DF65-4DC2-B20F-98D4CA33D3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2">
                      <a:extLst>
                        <a:ext uri="{FF2B5EF4-FFF2-40B4-BE49-F238E27FC236}">
                          <a16:creationId xmlns:a16="http://schemas.microsoft.com/office/drawing/2014/main" id="{B87A6200-DF65-4DC2-B20F-98D4CA33D38D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F$387:$AU$419"/>
                        </a:ext>
                      </a:extLst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731" cy="1701051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665BC" w14:textId="31473575" w:rsidR="00640ECA" w:rsidRDefault="00640ECA">
      <w:pPr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0D3944FB" w14:textId="7102B169" w:rsidR="00640ECA" w:rsidRDefault="00640ECA" w:rsidP="00640ECA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59F33F01" w14:textId="2DBB4F02" w:rsidR="00640ECA" w:rsidRDefault="00640ECA" w:rsidP="00640ECA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4C6BEB05" w14:textId="381D453A" w:rsidR="00650E4D" w:rsidRDefault="00650E4D" w:rsidP="00C1325F">
      <w:pPr>
        <w:spacing w:line="480" w:lineRule="auto"/>
        <w:ind w:right="-716"/>
        <w:rPr>
          <w:rFonts w:ascii="Arial" w:hAnsi="Arial" w:cs="Arial"/>
          <w:b/>
          <w:bCs/>
          <w:sz w:val="36"/>
          <w:szCs w:val="36"/>
        </w:rPr>
      </w:pPr>
    </w:p>
    <w:p w14:paraId="354F4AEB" w14:textId="30B78CA5" w:rsidR="00650E4D" w:rsidRDefault="00650E4D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355699EF" w14:textId="77777777" w:rsidR="00650E4D" w:rsidRDefault="00650E4D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29964A5E" w14:textId="77777777" w:rsidR="00650E4D" w:rsidRDefault="00650E4D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40719E20" w14:textId="77777777" w:rsidR="00650E4D" w:rsidRDefault="00650E4D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51F859B0" w14:textId="77777777" w:rsidR="004C40D9" w:rsidRDefault="004C40D9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7B17B82C" w14:textId="77777777" w:rsidR="008E3288" w:rsidRDefault="008E3288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47B2F05B" w14:textId="77777777" w:rsidR="008E3288" w:rsidRDefault="008E3288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</w:p>
    <w:p w14:paraId="4AD00862" w14:textId="79C49E70" w:rsidR="00377FB4" w:rsidRPr="00397723" w:rsidRDefault="00377FB4" w:rsidP="009F6C3D">
      <w:pPr>
        <w:spacing w:line="480" w:lineRule="auto"/>
        <w:ind w:left="-567" w:right="-716"/>
        <w:rPr>
          <w:rFonts w:ascii="Arial" w:hAnsi="Arial" w:cs="Arial"/>
          <w:b/>
          <w:bCs/>
          <w:sz w:val="36"/>
          <w:szCs w:val="36"/>
        </w:rPr>
      </w:pPr>
      <w:r w:rsidRPr="00397723">
        <w:rPr>
          <w:rFonts w:ascii="Arial" w:hAnsi="Arial" w:cs="Arial"/>
          <w:b/>
          <w:bCs/>
          <w:sz w:val="36"/>
          <w:szCs w:val="36"/>
        </w:rPr>
        <w:lastRenderedPageBreak/>
        <w:t>5.</w:t>
      </w:r>
      <w:r w:rsidR="00650E4D">
        <w:rPr>
          <w:rFonts w:ascii="Arial" w:hAnsi="Arial" w:cs="Arial"/>
          <w:b/>
          <w:bCs/>
          <w:sz w:val="36"/>
          <w:szCs w:val="36"/>
        </w:rPr>
        <w:t>2</w:t>
      </w:r>
      <w:r w:rsidRPr="00397723">
        <w:rPr>
          <w:rFonts w:ascii="Arial" w:hAnsi="Arial" w:cs="Arial"/>
          <w:b/>
          <w:bCs/>
          <w:sz w:val="36"/>
          <w:szCs w:val="36"/>
        </w:rPr>
        <w:t xml:space="preserve"> </w:t>
      </w:r>
      <w:r w:rsidR="005E28AC" w:rsidRPr="00397723">
        <w:rPr>
          <w:rFonts w:ascii="Arial" w:hAnsi="Arial" w:cs="Arial"/>
          <w:b/>
          <w:bCs/>
          <w:sz w:val="36"/>
          <w:szCs w:val="36"/>
        </w:rPr>
        <w:t xml:space="preserve">Downloading the Measurement Raw Data </w:t>
      </w:r>
      <w:r w:rsidR="00995A5F">
        <w:rPr>
          <w:rFonts w:ascii="Arial" w:hAnsi="Arial" w:cs="Arial"/>
          <w:b/>
          <w:bCs/>
          <w:sz w:val="36"/>
          <w:szCs w:val="36"/>
        </w:rPr>
        <w:t xml:space="preserve">and Images </w:t>
      </w:r>
      <w:r w:rsidR="005E28AC" w:rsidRPr="00397723">
        <w:rPr>
          <w:rFonts w:ascii="Arial" w:hAnsi="Arial" w:cs="Arial"/>
          <w:b/>
          <w:bCs/>
          <w:sz w:val="36"/>
          <w:szCs w:val="36"/>
        </w:rPr>
        <w:t>Results:</w:t>
      </w:r>
    </w:p>
    <w:p w14:paraId="3512AAB8" w14:textId="32D547BF" w:rsidR="00397723" w:rsidRPr="00397723" w:rsidRDefault="00397723" w:rsidP="004D0E01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Connect a </w:t>
      </w:r>
      <w:r w:rsidRPr="00397723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LAN cable</w:t>
      </w: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between:</w:t>
      </w:r>
    </w:p>
    <w:p w14:paraId="282C1F40" w14:textId="1653E1F4" w:rsidR="00397723" w:rsidRPr="00397723" w:rsidRDefault="00397723" w:rsidP="004D0E01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Monitor </w:t>
      </w:r>
      <w:r w:rsidR="004B3221">
        <w:rPr>
          <w:rFonts w:ascii="Arial" w:eastAsia="Times New Roman" w:hAnsi="Arial" w:cs="Arial"/>
          <w:sz w:val="24"/>
          <w:szCs w:val="24"/>
          <w:lang w:val="en-PH" w:eastAsia="en-PH"/>
        </w:rPr>
        <w:t>2</w:t>
      </w: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Ethernet port</w:t>
      </w:r>
    </w:p>
    <w:p w14:paraId="3FB79BE3" w14:textId="3C66516D" w:rsidR="00397723" w:rsidRPr="00397723" w:rsidRDefault="00397723" w:rsidP="004D0E01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>PC/Laptop Ethernet port</w:t>
      </w:r>
    </w:p>
    <w:p w14:paraId="2A575340" w14:textId="4E25C0B5" w:rsidR="00397723" w:rsidRDefault="00397723" w:rsidP="004929D5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On the PC, open </w:t>
      </w:r>
      <w:proofErr w:type="gramStart"/>
      <w:r w:rsidRPr="00397723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Run</w:t>
      </w:r>
      <w:proofErr w:type="gramEnd"/>
      <w:r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and type:</w:t>
      </w:r>
    </w:p>
    <w:p w14:paraId="2FD38A54" w14:textId="20153560" w:rsidR="004929D5" w:rsidRPr="004929D5" w:rsidRDefault="004929D5" w:rsidP="004929D5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rFonts w:ascii="Arial" w:eastAsia="Times New Roman" w:hAnsi="Arial" w:cs="Arial"/>
          <w:sz w:val="24"/>
          <w:szCs w:val="24"/>
          <w:lang w:val="en-PH" w:eastAsia="en-PH"/>
        </w:rPr>
        <w:t>\</w:t>
      </w:r>
      <w:r w:rsidRPr="004929D5">
        <w:rPr>
          <w:rFonts w:ascii="Arial" w:eastAsia="Times New Roman" w:hAnsi="Arial" w:cs="Arial"/>
          <w:sz w:val="24"/>
          <w:szCs w:val="24"/>
          <w:lang w:val="en-PH" w:eastAsia="en-PH"/>
        </w:rPr>
        <w:t>\raspberrypi</w:t>
      </w:r>
    </w:p>
    <w:p w14:paraId="47482504" w14:textId="6C8BA81C" w:rsidR="005F6C60" w:rsidRDefault="00203FA3" w:rsidP="005F6C60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8E6B70">
        <w:rPr>
          <w:rFonts w:ascii="Arial" w:eastAsia="Times New Roman" w:hAnsi="Arial" w:cs="Arial"/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3872" behindDoc="1" locked="0" layoutInCell="1" allowOverlap="1" wp14:anchorId="33AD93BD" wp14:editId="54DABA48">
            <wp:simplePos x="0" y="0"/>
            <wp:positionH relativeFrom="column">
              <wp:posOffset>-685812</wp:posOffset>
            </wp:positionH>
            <wp:positionV relativeFrom="paragraph">
              <wp:posOffset>556727</wp:posOffset>
            </wp:positionV>
            <wp:extent cx="2080589" cy="108000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058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E1D">
        <w:rPr>
          <w:noProof/>
        </w:rPr>
        <w:drawing>
          <wp:anchor distT="0" distB="0" distL="114300" distR="114300" simplePos="0" relativeHeight="251655680" behindDoc="1" locked="0" layoutInCell="1" allowOverlap="1" wp14:anchorId="367F3C4C" wp14:editId="66293518">
            <wp:simplePos x="0" y="0"/>
            <wp:positionH relativeFrom="column">
              <wp:posOffset>1630273</wp:posOffset>
            </wp:positionH>
            <wp:positionV relativeFrom="paragraph">
              <wp:posOffset>349142</wp:posOffset>
            </wp:positionV>
            <wp:extent cx="4370070" cy="4679950"/>
            <wp:effectExtent l="0" t="0" r="0" b="6350"/>
            <wp:wrapNone/>
            <wp:docPr id="134" name="Picture 133">
              <a:extLst xmlns:a="http://schemas.openxmlformats.org/drawingml/2006/main">
                <a:ext uri="{FF2B5EF4-FFF2-40B4-BE49-F238E27FC236}">
                  <a16:creationId xmlns:a16="http://schemas.microsoft.com/office/drawing/2014/main" id="{9912E954-8F46-4BA3-9DB5-F386A9AC14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3">
                      <a:extLst>
                        <a:ext uri="{FF2B5EF4-FFF2-40B4-BE49-F238E27FC236}">
                          <a16:creationId xmlns:a16="http://schemas.microsoft.com/office/drawing/2014/main" id="{9912E954-8F46-4BA3-9DB5-F386A9AC1491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BZ$17:$CZ$108"/>
                        </a:ext>
                      </a:extLst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467995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723" w:rsidRPr="0039772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Open the </w:t>
      </w:r>
      <w:r w:rsidR="00C113F1">
        <w:rPr>
          <w:rFonts w:ascii="Arial" w:eastAsia="Times New Roman" w:hAnsi="Arial" w:cs="Arial"/>
          <w:sz w:val="24"/>
          <w:szCs w:val="24"/>
          <w:lang w:val="en-PH" w:eastAsia="en-PH"/>
        </w:rPr>
        <w:t>Shared</w:t>
      </w:r>
      <w:r w:rsidR="008E6CBF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folder for Scan Images</w:t>
      </w:r>
    </w:p>
    <w:p w14:paraId="37C7FB0A" w14:textId="6F4CB369" w:rsidR="00D671EF" w:rsidRDefault="00D671EF" w:rsidP="00D671E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41D38A30" w14:textId="77777777" w:rsidR="00D671EF" w:rsidRDefault="00D671EF" w:rsidP="00D671E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3B06A4F8" w14:textId="77777777" w:rsidR="00D671EF" w:rsidRDefault="00D671EF" w:rsidP="00D671E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024112B6" w14:textId="77777777" w:rsidR="00D671EF" w:rsidRDefault="00D671EF" w:rsidP="00D671E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3A9DAAB0" w14:textId="77777777" w:rsidR="00D671EF" w:rsidRDefault="00D671EF" w:rsidP="00D671E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22BB8A05" w14:textId="77777777" w:rsidR="00D671EF" w:rsidRDefault="00D671EF" w:rsidP="00D671E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1FD4BCE9" w14:textId="77777777" w:rsidR="00D671EF" w:rsidRDefault="00D671EF" w:rsidP="00D671E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5EC7CBDF" w14:textId="77777777" w:rsidR="00D671EF" w:rsidRDefault="00D671EF" w:rsidP="00D671E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0BCDBA30" w14:textId="404F4841" w:rsidR="005F6C60" w:rsidRPr="005F6C60" w:rsidRDefault="005F6C60" w:rsidP="005F6C60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321868E" w14:textId="22A1A771" w:rsidR="00397723" w:rsidRDefault="0011270F" w:rsidP="004D0E01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4AA58502" wp14:editId="55E6CADC">
            <wp:simplePos x="0" y="0"/>
            <wp:positionH relativeFrom="column">
              <wp:posOffset>911879</wp:posOffset>
            </wp:positionH>
            <wp:positionV relativeFrom="paragraph">
              <wp:posOffset>258929</wp:posOffset>
            </wp:positionV>
            <wp:extent cx="3668500" cy="6480000"/>
            <wp:effectExtent l="0" t="0" r="8255" b="0"/>
            <wp:wrapNone/>
            <wp:docPr id="140" name="Picture 139">
              <a:extLst xmlns:a="http://schemas.openxmlformats.org/drawingml/2006/main">
                <a:ext uri="{FF2B5EF4-FFF2-40B4-BE49-F238E27FC236}">
                  <a16:creationId xmlns:a16="http://schemas.microsoft.com/office/drawing/2014/main" id="{96C1BED9-2EBD-4A27-AB4D-0070595F60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39">
                      <a:extLst>
                        <a:ext uri="{FF2B5EF4-FFF2-40B4-BE49-F238E27FC236}">
                          <a16:creationId xmlns:a16="http://schemas.microsoft.com/office/drawing/2014/main" id="{96C1BED9-2EBD-4A27-AB4D-0070595F6060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BZ$14:$CY$160"/>
                        </a:ext>
                      </a:extLst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500" cy="648000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FB8">
        <w:rPr>
          <w:rFonts w:ascii="Arial" w:eastAsia="Times New Roman" w:hAnsi="Arial" w:cs="Arial"/>
          <w:sz w:val="24"/>
          <w:szCs w:val="24"/>
          <w:lang w:val="en-PH" w:eastAsia="en-PH"/>
        </w:rPr>
        <w:t xml:space="preserve">Open the </w:t>
      </w:r>
      <w:r w:rsidR="00464B51">
        <w:rPr>
          <w:rFonts w:ascii="Arial" w:eastAsia="Times New Roman" w:hAnsi="Arial" w:cs="Arial"/>
          <w:sz w:val="24"/>
          <w:szCs w:val="24"/>
          <w:lang w:val="en-PH" w:eastAsia="en-PH"/>
        </w:rPr>
        <w:t>Shared/</w:t>
      </w:r>
      <w:r w:rsidR="00C113F1">
        <w:rPr>
          <w:rFonts w:ascii="Arial" w:eastAsia="Times New Roman" w:hAnsi="Arial" w:cs="Arial"/>
          <w:sz w:val="24"/>
          <w:szCs w:val="24"/>
          <w:lang w:val="en-PH" w:eastAsia="en-PH"/>
        </w:rPr>
        <w:t>raw</w:t>
      </w:r>
      <w:r w:rsidR="000F55C5">
        <w:rPr>
          <w:rFonts w:ascii="Arial" w:eastAsia="Times New Roman" w:hAnsi="Arial" w:cs="Arial"/>
          <w:sz w:val="24"/>
          <w:szCs w:val="24"/>
          <w:lang w:val="en-PH" w:eastAsia="en-PH"/>
        </w:rPr>
        <w:t>_data</w:t>
      </w:r>
      <w:r w:rsidR="00C113F1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  <w:r w:rsidR="00397723" w:rsidRPr="00397723">
        <w:rPr>
          <w:rFonts w:ascii="Arial" w:eastAsia="Times New Roman" w:hAnsi="Arial" w:cs="Arial"/>
          <w:sz w:val="24"/>
          <w:szCs w:val="24"/>
          <w:lang w:val="en-PH" w:eastAsia="en-PH"/>
        </w:rPr>
        <w:t>folder</w:t>
      </w:r>
      <w:r w:rsidR="007C30C7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for raw data</w:t>
      </w:r>
      <w:r w:rsidR="008D74E0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(Excel File)</w:t>
      </w:r>
      <w:r w:rsidR="00397723" w:rsidRPr="00397723">
        <w:rPr>
          <w:rFonts w:ascii="Arial" w:eastAsia="Times New Roman" w:hAnsi="Arial" w:cs="Arial"/>
          <w:sz w:val="24"/>
          <w:szCs w:val="24"/>
          <w:lang w:val="en-PH" w:eastAsia="en-PH"/>
        </w:rPr>
        <w:t>.</w:t>
      </w:r>
    </w:p>
    <w:p w14:paraId="6F21BA37" w14:textId="3BD23F82" w:rsidR="0011270F" w:rsidRDefault="0011270F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047687BA" w14:textId="47159929" w:rsidR="0011270F" w:rsidRDefault="0011270F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3790241B" w14:textId="1CE05177" w:rsidR="0011270F" w:rsidRDefault="0011270F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56E4FF8C" w14:textId="0196413D" w:rsidR="0011270F" w:rsidRDefault="0011270F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09434552" w14:textId="77777777" w:rsidR="0011270F" w:rsidRDefault="0011270F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005E20BB" w14:textId="77777777" w:rsidR="0011270F" w:rsidRDefault="0011270F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59B2619C" w14:textId="77777777" w:rsidR="0011270F" w:rsidRDefault="0011270F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583FAF5A" w14:textId="77777777" w:rsidR="0011270F" w:rsidRDefault="0011270F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21E25552" w14:textId="5E929A08" w:rsidR="005C6C60" w:rsidRDefault="005C6C60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2C4F8C08" w14:textId="77777777" w:rsidR="009C015E" w:rsidRDefault="009C015E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9CC27DF" w14:textId="77777777" w:rsidR="009C015E" w:rsidRDefault="009C015E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2E71221" w14:textId="77777777" w:rsidR="009C015E" w:rsidRPr="00397723" w:rsidRDefault="009C015E" w:rsidP="005C6C60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11A09D94" w14:textId="5F5500E7" w:rsidR="00951000" w:rsidRDefault="00AC19AD" w:rsidP="00995A5F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rFonts w:ascii="Arial" w:eastAsia="Times New Roman" w:hAnsi="Arial" w:cs="Arial"/>
          <w:sz w:val="24"/>
          <w:szCs w:val="24"/>
          <w:lang w:val="en-PH" w:eastAsia="en-PH"/>
        </w:rPr>
        <w:t xml:space="preserve">Copy and </w:t>
      </w:r>
      <w:proofErr w:type="gramStart"/>
      <w:r>
        <w:rPr>
          <w:rFonts w:ascii="Arial" w:eastAsia="Times New Roman" w:hAnsi="Arial" w:cs="Arial"/>
          <w:sz w:val="24"/>
          <w:szCs w:val="24"/>
          <w:lang w:val="en-PH" w:eastAsia="en-PH"/>
        </w:rPr>
        <w:t>Paste</w:t>
      </w:r>
      <w:proofErr w:type="gramEnd"/>
      <w:r>
        <w:rPr>
          <w:rFonts w:ascii="Arial" w:eastAsia="Times New Roman" w:hAnsi="Arial" w:cs="Arial"/>
          <w:sz w:val="24"/>
          <w:szCs w:val="24"/>
          <w:lang w:val="en-PH" w:eastAsia="en-PH"/>
        </w:rPr>
        <w:t xml:space="preserve"> it in your </w:t>
      </w:r>
      <w:r w:rsidR="00230928">
        <w:rPr>
          <w:rFonts w:ascii="Arial" w:eastAsia="Times New Roman" w:hAnsi="Arial" w:cs="Arial"/>
          <w:sz w:val="24"/>
          <w:szCs w:val="24"/>
          <w:lang w:val="en-PH" w:eastAsia="en-PH"/>
        </w:rPr>
        <w:t xml:space="preserve">Pc/Laptop </w:t>
      </w:r>
      <w:r w:rsidR="00D65FA3">
        <w:rPr>
          <w:rFonts w:ascii="Arial" w:eastAsia="Times New Roman" w:hAnsi="Arial" w:cs="Arial"/>
          <w:sz w:val="24"/>
          <w:szCs w:val="24"/>
          <w:lang w:val="en-PH" w:eastAsia="en-PH"/>
        </w:rPr>
        <w:t>storage</w:t>
      </w:r>
      <w:r w:rsidR="00397723" w:rsidRPr="00397723">
        <w:rPr>
          <w:rFonts w:ascii="Arial" w:eastAsia="Times New Roman" w:hAnsi="Arial" w:cs="Arial"/>
          <w:sz w:val="24"/>
          <w:szCs w:val="24"/>
          <w:lang w:val="en-PH" w:eastAsia="en-PH"/>
        </w:rPr>
        <w:t>.</w:t>
      </w:r>
    </w:p>
    <w:p w14:paraId="5B10882A" w14:textId="2444A2D4" w:rsidR="00C1325F" w:rsidRDefault="00C1325F" w:rsidP="00C1325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827643F" w14:textId="77777777" w:rsidR="00C1325F" w:rsidRDefault="00C1325F" w:rsidP="00C1325F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45298A9C" w14:textId="32223CA2" w:rsidR="00C1325F" w:rsidRDefault="00C1325F" w:rsidP="00BE4AB8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C1325F">
        <w:rPr>
          <w:rFonts w:ascii="Arial" w:eastAsia="Times New Roman" w:hAnsi="Arial" w:cs="Arial"/>
          <w:sz w:val="24"/>
          <w:szCs w:val="24"/>
          <w:lang w:val="en-PH" w:eastAsia="en-PH"/>
        </w:rPr>
        <w:lastRenderedPageBreak/>
        <w:t xml:space="preserve">Using the </w:t>
      </w:r>
      <w:r w:rsidRPr="00C1325F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 xml:space="preserve">USB port, </w:t>
      </w:r>
      <w:r w:rsidRPr="00C1325F">
        <w:rPr>
          <w:rFonts w:ascii="Arial" w:eastAsia="Times New Roman" w:hAnsi="Arial" w:cs="Arial"/>
          <w:sz w:val="24"/>
          <w:szCs w:val="24"/>
          <w:lang w:val="en-PH" w:eastAsia="en-PH"/>
        </w:rPr>
        <w:t xml:space="preserve">mount the </w:t>
      </w:r>
      <w:r w:rsidRPr="00C1325F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flash drive</w:t>
      </w:r>
    </w:p>
    <w:p w14:paraId="667CEB0A" w14:textId="715A76EF" w:rsidR="00C1325F" w:rsidRPr="00C1325F" w:rsidRDefault="00C1325F" w:rsidP="00BE4AB8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rFonts w:ascii="Arial" w:eastAsia="Times New Roman" w:hAnsi="Arial" w:cs="Arial"/>
          <w:sz w:val="24"/>
          <w:szCs w:val="24"/>
          <w:lang w:val="en-PH" w:eastAsia="en-PH"/>
        </w:rPr>
        <w:t xml:space="preserve">Load the raw data you want to transfer, then click </w:t>
      </w:r>
      <w:r w:rsidRPr="00C1325F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Save</w:t>
      </w:r>
      <w:r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.</w:t>
      </w:r>
    </w:p>
    <w:p w14:paraId="3691A24A" w14:textId="63051C33" w:rsidR="00C1325F" w:rsidRDefault="00AF5207" w:rsidP="00BE4AB8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noProof/>
        </w:rPr>
        <w:drawing>
          <wp:anchor distT="0" distB="0" distL="114300" distR="114300" simplePos="0" relativeHeight="251625984" behindDoc="1" locked="0" layoutInCell="1" allowOverlap="1" wp14:anchorId="2BC61C8D" wp14:editId="12013E67">
            <wp:simplePos x="0" y="0"/>
            <wp:positionH relativeFrom="column">
              <wp:posOffset>-519502</wp:posOffset>
            </wp:positionH>
            <wp:positionV relativeFrom="paragraph">
              <wp:posOffset>413768</wp:posOffset>
            </wp:positionV>
            <wp:extent cx="6824838" cy="1818377"/>
            <wp:effectExtent l="0" t="0" r="0" b="0"/>
            <wp:wrapNone/>
            <wp:docPr id="162" name="Picture 161">
              <a:extLst xmlns:a="http://schemas.openxmlformats.org/drawingml/2006/main">
                <a:ext uri="{FF2B5EF4-FFF2-40B4-BE49-F238E27FC236}">
                  <a16:creationId xmlns:a16="http://schemas.microsoft.com/office/drawing/2014/main" id="{2638C231-0B97-4381-91A5-908ACF148F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1">
                      <a:extLst>
                        <a:ext uri="{FF2B5EF4-FFF2-40B4-BE49-F238E27FC236}">
                          <a16:creationId xmlns:a16="http://schemas.microsoft.com/office/drawing/2014/main" id="{2638C231-0B97-4381-91A5-908ACF148FA5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K$355:$AU$386"/>
                        </a:ext>
                      </a:extLst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838" cy="1818377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25F">
        <w:rPr>
          <w:rFonts w:ascii="Arial" w:eastAsia="Times New Roman" w:hAnsi="Arial" w:cs="Arial"/>
          <w:sz w:val="24"/>
          <w:szCs w:val="24"/>
          <w:lang w:val="en-PH" w:eastAsia="en-PH"/>
        </w:rPr>
        <w:t>It will directly transfer the raw data and its image display to the USB.</w:t>
      </w:r>
    </w:p>
    <w:p w14:paraId="26908812" w14:textId="0B1FF552" w:rsidR="00AF5207" w:rsidRDefault="00AF5207" w:rsidP="00AF5207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71114676" w14:textId="145017C7" w:rsidR="00AF5207" w:rsidRDefault="00AF5207" w:rsidP="00AF5207">
      <w:p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36571ED1" w14:textId="16FEDEF9" w:rsidR="00AF5207" w:rsidRDefault="00AF5207" w:rsidP="00AF5207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655B26ED" w14:textId="3FA5B121" w:rsidR="00AF5207" w:rsidRDefault="00F21057" w:rsidP="00AF5207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noProof/>
        </w:rPr>
        <w:drawing>
          <wp:anchor distT="0" distB="0" distL="114300" distR="114300" simplePos="0" relativeHeight="251708928" behindDoc="1" locked="0" layoutInCell="1" allowOverlap="1" wp14:anchorId="3A771CFA" wp14:editId="54C3BF25">
            <wp:simplePos x="0" y="0"/>
            <wp:positionH relativeFrom="column">
              <wp:posOffset>3926840</wp:posOffset>
            </wp:positionH>
            <wp:positionV relativeFrom="paragraph">
              <wp:posOffset>443230</wp:posOffset>
            </wp:positionV>
            <wp:extent cx="1621155" cy="675640"/>
            <wp:effectExtent l="0" t="0" r="0" b="0"/>
            <wp:wrapNone/>
            <wp:docPr id="57" name="Picture 56">
              <a:extLst xmlns:a="http://schemas.openxmlformats.org/drawingml/2006/main">
                <a:ext uri="{FF2B5EF4-FFF2-40B4-BE49-F238E27FC236}">
                  <a16:creationId xmlns:a16="http://schemas.microsoft.com/office/drawing/2014/main" id="{3E93794F-0C37-4502-9C58-F357620B64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>
                      <a:extLst>
                        <a:ext uri="{FF2B5EF4-FFF2-40B4-BE49-F238E27FC236}">
                          <a16:creationId xmlns:a16="http://schemas.microsoft.com/office/drawing/2014/main" id="{3E93794F-0C37-4502-9C58-F357620B64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898F444" wp14:editId="7488E473">
                <wp:simplePos x="0" y="0"/>
                <wp:positionH relativeFrom="column">
                  <wp:posOffset>4730331</wp:posOffset>
                </wp:positionH>
                <wp:positionV relativeFrom="paragraph">
                  <wp:posOffset>52441</wp:posOffset>
                </wp:positionV>
                <wp:extent cx="0" cy="355600"/>
                <wp:effectExtent l="114300" t="38100" r="114300" b="825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D24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72.45pt;margin-top:4.15pt;width:0;height:2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" strokecolor="red" strokeweight="3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61AC63C" w14:textId="2D6DF60C" w:rsidR="00AF5207" w:rsidRDefault="00AF5207" w:rsidP="00AF5207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6E84E746" w14:textId="77777777" w:rsidR="00F21057" w:rsidRDefault="00F21057" w:rsidP="00AF5207">
      <w:pPr>
        <w:spacing w:before="100" w:beforeAutospacing="1" w:after="100" w:afterAutospacing="1" w:line="480" w:lineRule="auto"/>
        <w:ind w:left="-207"/>
        <w:rPr>
          <w:rFonts w:ascii="Arial" w:eastAsia="Times New Roman" w:hAnsi="Arial" w:cs="Arial"/>
          <w:sz w:val="24"/>
          <w:szCs w:val="24"/>
          <w:lang w:val="en-PH" w:eastAsia="en-PH"/>
        </w:rPr>
      </w:pPr>
    </w:p>
    <w:p w14:paraId="119A5492" w14:textId="725416FB" w:rsidR="00C1325F" w:rsidRDefault="00C1325F" w:rsidP="00BE4AB8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rFonts w:ascii="Arial" w:eastAsia="Times New Roman" w:hAnsi="Arial" w:cs="Arial"/>
          <w:sz w:val="24"/>
          <w:szCs w:val="24"/>
          <w:lang w:val="en-PH" w:eastAsia="en-PH"/>
        </w:rPr>
        <w:t xml:space="preserve">After transferring, press </w:t>
      </w:r>
      <w:r w:rsidRPr="00C1325F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Eject USB</w:t>
      </w:r>
      <w:r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PH" w:eastAsia="en-PH"/>
        </w:rPr>
        <w:t>to unmount properly.</w:t>
      </w:r>
    </w:p>
    <w:p w14:paraId="1B3C920F" w14:textId="1F028702" w:rsidR="00F81B46" w:rsidRDefault="00F21057" w:rsidP="00F81B46">
      <w:pPr>
        <w:spacing w:before="100" w:beforeAutospacing="1" w:after="100" w:afterAutospacing="1" w:line="480" w:lineRule="auto"/>
        <w:ind w:left="153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F5207">
        <w:rPr>
          <w:rFonts w:ascii="Arial" w:eastAsia="Times New Roman" w:hAnsi="Arial" w:cs="Arial"/>
          <w:sz w:val="24"/>
          <w:szCs w:val="24"/>
          <w:lang w:val="en-PH" w:eastAsia="en-PH"/>
        </w:rPr>
        <w:drawing>
          <wp:anchor distT="0" distB="0" distL="114300" distR="114300" simplePos="0" relativeHeight="251715072" behindDoc="1" locked="0" layoutInCell="1" allowOverlap="1" wp14:anchorId="2F40B51A" wp14:editId="42B11334">
            <wp:simplePos x="0" y="0"/>
            <wp:positionH relativeFrom="column">
              <wp:posOffset>-142970</wp:posOffset>
            </wp:positionH>
            <wp:positionV relativeFrom="paragraph">
              <wp:posOffset>156809</wp:posOffset>
            </wp:positionV>
            <wp:extent cx="4524516" cy="2553419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4516" cy="2553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AB863" w14:textId="4A80B2EA" w:rsidR="00F81B46" w:rsidRPr="00995A5F" w:rsidRDefault="00F21057" w:rsidP="00F81B46">
      <w:pPr>
        <w:spacing w:before="100" w:beforeAutospacing="1" w:after="100" w:afterAutospacing="1" w:line="480" w:lineRule="auto"/>
        <w:ind w:left="153"/>
        <w:rPr>
          <w:rFonts w:ascii="Arial" w:eastAsia="Times New Roman" w:hAnsi="Arial" w:cs="Arial"/>
          <w:sz w:val="24"/>
          <w:szCs w:val="24"/>
          <w:lang w:val="en-PH" w:eastAsia="en-P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65C997E" wp14:editId="1E3A7C72">
                <wp:simplePos x="0" y="0"/>
                <wp:positionH relativeFrom="column">
                  <wp:posOffset>3867149</wp:posOffset>
                </wp:positionH>
                <wp:positionV relativeFrom="paragraph">
                  <wp:posOffset>1523364</wp:posOffset>
                </wp:positionV>
                <wp:extent cx="371475" cy="406400"/>
                <wp:effectExtent l="57150" t="38100" r="66675" b="889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406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87524" id="Straight Arrow Connector 15" o:spid="_x0000_s1026" type="#_x0000_t32" style="position:absolute;margin-left:304.5pt;margin-top:119.95pt;width:29.25pt;height:32pt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" strokecolor="red" strokeweight="3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7120" behindDoc="1" locked="0" layoutInCell="1" allowOverlap="1" wp14:anchorId="2BB20F36" wp14:editId="7E0A6783">
            <wp:simplePos x="0" y="0"/>
            <wp:positionH relativeFrom="column">
              <wp:posOffset>3950718</wp:posOffset>
            </wp:positionH>
            <wp:positionV relativeFrom="paragraph">
              <wp:posOffset>879559</wp:posOffset>
            </wp:positionV>
            <wp:extent cx="1545154" cy="667660"/>
            <wp:effectExtent l="0" t="0" r="0" b="0"/>
            <wp:wrapNone/>
            <wp:docPr id="55" name="Picture 54">
              <a:extLst xmlns:a="http://schemas.openxmlformats.org/drawingml/2006/main">
                <a:ext uri="{FF2B5EF4-FFF2-40B4-BE49-F238E27FC236}">
                  <a16:creationId xmlns:a16="http://schemas.microsoft.com/office/drawing/2014/main" id="{540A3827-CF55-4323-A820-D2F26292DA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>
                      <a:extLst>
                        <a:ext uri="{FF2B5EF4-FFF2-40B4-BE49-F238E27FC236}">
                          <a16:creationId xmlns:a16="http://schemas.microsoft.com/office/drawing/2014/main" id="{540A3827-CF55-4323-A820-D2F26292DA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45154" cy="6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207">
        <w:rPr>
          <w:rFonts w:ascii="Arial" w:eastAsia="Times New Roman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1EF1E5F" wp14:editId="525DF001">
                <wp:simplePos x="0" y="0"/>
                <wp:positionH relativeFrom="column">
                  <wp:posOffset>3463195</wp:posOffset>
                </wp:positionH>
                <wp:positionV relativeFrom="paragraph">
                  <wp:posOffset>1941159</wp:posOffset>
                </wp:positionV>
                <wp:extent cx="429511" cy="244835"/>
                <wp:effectExtent l="76200" t="38100" r="66040" b="9842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1" cy="24483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ED30E" id="Rectangle: Rounded Corners 13" o:spid="_x0000_s1026" style="position:absolute;margin-left:272.7pt;margin-top:152.85pt;width:33.8pt;height:19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" filled="f" strokecolor="red" strokeweight="3pt">
                <v:stroke dashstyle="3 1"/>
                <v:shadow on="t" color="black" opacity="22937f" origin=",.5" offset="0,.63889mm"/>
              </v:roundrect>
            </w:pict>
          </mc:Fallback>
        </mc:AlternateContent>
      </w:r>
    </w:p>
    <w:sectPr w:rsidR="00F81B46" w:rsidRPr="00995A5F" w:rsidSect="00A45E14">
      <w:footerReference w:type="default" r:id="rId32"/>
      <w:footerReference w:type="first" r:id="rId33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E6735" w14:textId="77777777" w:rsidR="001873CB" w:rsidRDefault="001873CB" w:rsidP="00DA7D0B">
      <w:pPr>
        <w:spacing w:after="0" w:line="240" w:lineRule="auto"/>
      </w:pPr>
      <w:r>
        <w:separator/>
      </w:r>
    </w:p>
  </w:endnote>
  <w:endnote w:type="continuationSeparator" w:id="0">
    <w:p w14:paraId="66D2F49F" w14:textId="77777777" w:rsidR="001873CB" w:rsidRDefault="001873CB" w:rsidP="00DA7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788534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5AA1B4C" w14:textId="32C35F2A" w:rsidR="00E00138" w:rsidRDefault="00E00138">
            <w:pPr>
              <w:pStyle w:val="Footer"/>
              <w:jc w:val="right"/>
            </w:pPr>
            <w:r w:rsidRPr="00B04202">
              <w:rPr>
                <w:noProof/>
              </w:rPr>
              <w:drawing>
                <wp:anchor distT="0" distB="0" distL="114300" distR="114300" simplePos="0" relativeHeight="251521024" behindDoc="1" locked="0" layoutInCell="1" allowOverlap="1" wp14:anchorId="6A2BE632" wp14:editId="6C2A619D">
                  <wp:simplePos x="0" y="0"/>
                  <wp:positionH relativeFrom="column">
                    <wp:posOffset>-908523</wp:posOffset>
                  </wp:positionH>
                  <wp:positionV relativeFrom="paragraph">
                    <wp:posOffset>8122</wp:posOffset>
                  </wp:positionV>
                  <wp:extent cx="1514475" cy="404037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"/>
                          <a:srcRect b="9747"/>
                          <a:stretch/>
                        </pic:blipFill>
                        <pic:spPr bwMode="auto">
                          <a:xfrm>
                            <a:off x="0" y="0"/>
                            <a:ext cx="1514475" cy="404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A45AF5" w14:textId="11DBA7DC" w:rsidR="00CC3197" w:rsidRDefault="00CC3197" w:rsidP="00CC319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DBEB8" w14:textId="212CEF8F" w:rsidR="00677253" w:rsidRDefault="00B04202">
    <w:pPr>
      <w:pStyle w:val="Footer"/>
    </w:pPr>
    <w:r w:rsidRPr="00B04202">
      <w:rPr>
        <w:noProof/>
      </w:rPr>
      <w:drawing>
        <wp:anchor distT="0" distB="0" distL="114300" distR="114300" simplePos="0" relativeHeight="251658240" behindDoc="1" locked="0" layoutInCell="1" allowOverlap="1" wp14:anchorId="74576577" wp14:editId="703964CE">
          <wp:simplePos x="0" y="0"/>
          <wp:positionH relativeFrom="column">
            <wp:posOffset>-919155</wp:posOffset>
          </wp:positionH>
          <wp:positionV relativeFrom="paragraph">
            <wp:posOffset>-122688</wp:posOffset>
          </wp:positionV>
          <wp:extent cx="1514475" cy="38277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b="14498"/>
                  <a:stretch/>
                </pic:blipFill>
                <pic:spPr bwMode="auto">
                  <a:xfrm>
                    <a:off x="0" y="0"/>
                    <a:ext cx="1514475" cy="3827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BDBE4" w14:textId="77777777" w:rsidR="001873CB" w:rsidRDefault="001873CB" w:rsidP="00DA7D0B">
      <w:pPr>
        <w:spacing w:after="0" w:line="240" w:lineRule="auto"/>
      </w:pPr>
      <w:r>
        <w:separator/>
      </w:r>
    </w:p>
  </w:footnote>
  <w:footnote w:type="continuationSeparator" w:id="0">
    <w:p w14:paraId="68B4AB58" w14:textId="77777777" w:rsidR="001873CB" w:rsidRDefault="001873CB" w:rsidP="00DA7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B506D"/>
    <w:multiLevelType w:val="hybridMultilevel"/>
    <w:tmpl w:val="548CE92C"/>
    <w:lvl w:ilvl="0" w:tplc="3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04A72A1C"/>
    <w:multiLevelType w:val="hybridMultilevel"/>
    <w:tmpl w:val="5890F70E"/>
    <w:lvl w:ilvl="0" w:tplc="447498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B2A33"/>
    <w:multiLevelType w:val="hybridMultilevel"/>
    <w:tmpl w:val="F68879AE"/>
    <w:lvl w:ilvl="0" w:tplc="FBD8201A">
      <w:start w:val="1"/>
      <w:numFmt w:val="decimal"/>
      <w:lvlText w:val="%1.)"/>
      <w:lvlJc w:val="left"/>
      <w:pPr>
        <w:ind w:left="64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64" w:hanging="360"/>
      </w:pPr>
    </w:lvl>
    <w:lvl w:ilvl="2" w:tplc="3409001B" w:tentative="1">
      <w:start w:val="1"/>
      <w:numFmt w:val="lowerRoman"/>
      <w:lvlText w:val="%3."/>
      <w:lvlJc w:val="right"/>
      <w:pPr>
        <w:ind w:left="2084" w:hanging="180"/>
      </w:pPr>
    </w:lvl>
    <w:lvl w:ilvl="3" w:tplc="3409000F" w:tentative="1">
      <w:start w:val="1"/>
      <w:numFmt w:val="decimal"/>
      <w:lvlText w:val="%4."/>
      <w:lvlJc w:val="left"/>
      <w:pPr>
        <w:ind w:left="2804" w:hanging="360"/>
      </w:pPr>
    </w:lvl>
    <w:lvl w:ilvl="4" w:tplc="34090019" w:tentative="1">
      <w:start w:val="1"/>
      <w:numFmt w:val="lowerLetter"/>
      <w:lvlText w:val="%5."/>
      <w:lvlJc w:val="left"/>
      <w:pPr>
        <w:ind w:left="3524" w:hanging="360"/>
      </w:pPr>
    </w:lvl>
    <w:lvl w:ilvl="5" w:tplc="3409001B" w:tentative="1">
      <w:start w:val="1"/>
      <w:numFmt w:val="lowerRoman"/>
      <w:lvlText w:val="%6."/>
      <w:lvlJc w:val="right"/>
      <w:pPr>
        <w:ind w:left="4244" w:hanging="180"/>
      </w:pPr>
    </w:lvl>
    <w:lvl w:ilvl="6" w:tplc="3409000F" w:tentative="1">
      <w:start w:val="1"/>
      <w:numFmt w:val="decimal"/>
      <w:lvlText w:val="%7."/>
      <w:lvlJc w:val="left"/>
      <w:pPr>
        <w:ind w:left="4964" w:hanging="360"/>
      </w:pPr>
    </w:lvl>
    <w:lvl w:ilvl="7" w:tplc="34090019" w:tentative="1">
      <w:start w:val="1"/>
      <w:numFmt w:val="lowerLetter"/>
      <w:lvlText w:val="%8."/>
      <w:lvlJc w:val="left"/>
      <w:pPr>
        <w:ind w:left="5684" w:hanging="360"/>
      </w:pPr>
    </w:lvl>
    <w:lvl w:ilvl="8" w:tplc="3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D8E19CD"/>
    <w:multiLevelType w:val="multilevel"/>
    <w:tmpl w:val="206C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2571C"/>
    <w:multiLevelType w:val="hybridMultilevel"/>
    <w:tmpl w:val="3C46DC6A"/>
    <w:lvl w:ilvl="0" w:tplc="447498D2">
      <w:numFmt w:val="bullet"/>
      <w:lvlText w:val=""/>
      <w:lvlJc w:val="left"/>
      <w:pPr>
        <w:ind w:left="153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9F0A2E"/>
    <w:multiLevelType w:val="multilevel"/>
    <w:tmpl w:val="49E2EC3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5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6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82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0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24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44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656" w:hanging="2880"/>
      </w:pPr>
      <w:rPr>
        <w:rFonts w:hint="default"/>
      </w:rPr>
    </w:lvl>
  </w:abstractNum>
  <w:abstractNum w:abstractNumId="15" w15:restartNumberingAfterBreak="0">
    <w:nsid w:val="292F32BF"/>
    <w:multiLevelType w:val="hybridMultilevel"/>
    <w:tmpl w:val="FF60A4CA"/>
    <w:lvl w:ilvl="0" w:tplc="447498D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D715EE"/>
    <w:multiLevelType w:val="hybridMultilevel"/>
    <w:tmpl w:val="972AA94C"/>
    <w:lvl w:ilvl="0" w:tplc="447498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1277B"/>
    <w:multiLevelType w:val="hybridMultilevel"/>
    <w:tmpl w:val="A2B2091E"/>
    <w:lvl w:ilvl="0" w:tplc="447498D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1E1CB1"/>
    <w:multiLevelType w:val="multilevel"/>
    <w:tmpl w:val="BCA452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2"/>
      <w:numFmt w:val="decimal"/>
      <w:lvlText w:val="%1.%2"/>
      <w:lvlJc w:val="left"/>
      <w:pPr>
        <w:ind w:left="-20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-41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-98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-118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-175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-196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252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-2736" w:hanging="1800"/>
      </w:pPr>
      <w:rPr>
        <w:rFonts w:hint="default"/>
        <w:b/>
      </w:rPr>
    </w:lvl>
  </w:abstractNum>
  <w:abstractNum w:abstractNumId="19" w15:restartNumberingAfterBreak="0">
    <w:nsid w:val="3D6207F9"/>
    <w:multiLevelType w:val="hybridMultilevel"/>
    <w:tmpl w:val="22849D9C"/>
    <w:lvl w:ilvl="0" w:tplc="3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0C7562E"/>
    <w:multiLevelType w:val="multilevel"/>
    <w:tmpl w:val="D34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40D91"/>
    <w:multiLevelType w:val="multilevel"/>
    <w:tmpl w:val="5E3485C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-20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-41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-98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-118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-175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-196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252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-2736" w:hanging="1800"/>
      </w:pPr>
      <w:rPr>
        <w:rFonts w:hint="default"/>
        <w:b/>
      </w:rPr>
    </w:lvl>
  </w:abstractNum>
  <w:abstractNum w:abstractNumId="22" w15:restartNumberingAfterBreak="0">
    <w:nsid w:val="4A19651A"/>
    <w:multiLevelType w:val="hybridMultilevel"/>
    <w:tmpl w:val="A0B487EE"/>
    <w:lvl w:ilvl="0" w:tplc="3409000F">
      <w:start w:val="1"/>
      <w:numFmt w:val="decimal"/>
      <w:lvlText w:val="%1."/>
      <w:lvlJc w:val="left"/>
      <w:pPr>
        <w:ind w:left="153" w:hanging="360"/>
      </w:pPr>
    </w:lvl>
    <w:lvl w:ilvl="1" w:tplc="34090019" w:tentative="1">
      <w:start w:val="1"/>
      <w:numFmt w:val="lowerLetter"/>
      <w:lvlText w:val="%2."/>
      <w:lvlJc w:val="left"/>
      <w:pPr>
        <w:ind w:left="873" w:hanging="360"/>
      </w:pPr>
    </w:lvl>
    <w:lvl w:ilvl="2" w:tplc="3409001B" w:tentative="1">
      <w:start w:val="1"/>
      <w:numFmt w:val="lowerRoman"/>
      <w:lvlText w:val="%3."/>
      <w:lvlJc w:val="right"/>
      <w:pPr>
        <w:ind w:left="1593" w:hanging="180"/>
      </w:pPr>
    </w:lvl>
    <w:lvl w:ilvl="3" w:tplc="3409000F" w:tentative="1">
      <w:start w:val="1"/>
      <w:numFmt w:val="decimal"/>
      <w:lvlText w:val="%4."/>
      <w:lvlJc w:val="left"/>
      <w:pPr>
        <w:ind w:left="2313" w:hanging="360"/>
      </w:pPr>
    </w:lvl>
    <w:lvl w:ilvl="4" w:tplc="34090019" w:tentative="1">
      <w:start w:val="1"/>
      <w:numFmt w:val="lowerLetter"/>
      <w:lvlText w:val="%5."/>
      <w:lvlJc w:val="left"/>
      <w:pPr>
        <w:ind w:left="3033" w:hanging="360"/>
      </w:pPr>
    </w:lvl>
    <w:lvl w:ilvl="5" w:tplc="3409001B" w:tentative="1">
      <w:start w:val="1"/>
      <w:numFmt w:val="lowerRoman"/>
      <w:lvlText w:val="%6."/>
      <w:lvlJc w:val="right"/>
      <w:pPr>
        <w:ind w:left="3753" w:hanging="180"/>
      </w:pPr>
    </w:lvl>
    <w:lvl w:ilvl="6" w:tplc="3409000F" w:tentative="1">
      <w:start w:val="1"/>
      <w:numFmt w:val="decimal"/>
      <w:lvlText w:val="%7."/>
      <w:lvlJc w:val="left"/>
      <w:pPr>
        <w:ind w:left="4473" w:hanging="360"/>
      </w:pPr>
    </w:lvl>
    <w:lvl w:ilvl="7" w:tplc="34090019" w:tentative="1">
      <w:start w:val="1"/>
      <w:numFmt w:val="lowerLetter"/>
      <w:lvlText w:val="%8."/>
      <w:lvlJc w:val="left"/>
      <w:pPr>
        <w:ind w:left="5193" w:hanging="360"/>
      </w:pPr>
    </w:lvl>
    <w:lvl w:ilvl="8" w:tplc="3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 w15:restartNumberingAfterBreak="0">
    <w:nsid w:val="562756D7"/>
    <w:multiLevelType w:val="hybridMultilevel"/>
    <w:tmpl w:val="65E0A14A"/>
    <w:lvl w:ilvl="0" w:tplc="447498D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8704C0"/>
    <w:multiLevelType w:val="multilevel"/>
    <w:tmpl w:val="E92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B67E8"/>
    <w:multiLevelType w:val="hybridMultilevel"/>
    <w:tmpl w:val="FC5883FA"/>
    <w:lvl w:ilvl="0" w:tplc="447498D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C42D45"/>
    <w:multiLevelType w:val="hybridMultilevel"/>
    <w:tmpl w:val="BB8A1432"/>
    <w:lvl w:ilvl="0" w:tplc="447498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34967"/>
    <w:multiLevelType w:val="hybridMultilevel"/>
    <w:tmpl w:val="D08ACFF8"/>
    <w:lvl w:ilvl="0" w:tplc="3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409000F">
      <w:start w:val="1"/>
      <w:numFmt w:val="decimal"/>
      <w:lvlText w:val="%2."/>
      <w:lvlJc w:val="left"/>
      <w:pPr>
        <w:ind w:left="873" w:hanging="360"/>
      </w:pPr>
    </w:lvl>
    <w:lvl w:ilvl="2" w:tplc="3409001B" w:tentative="1">
      <w:start w:val="1"/>
      <w:numFmt w:val="lowerRoman"/>
      <w:lvlText w:val="%3."/>
      <w:lvlJc w:val="right"/>
      <w:pPr>
        <w:ind w:left="1593" w:hanging="180"/>
      </w:pPr>
    </w:lvl>
    <w:lvl w:ilvl="3" w:tplc="3409000F" w:tentative="1">
      <w:start w:val="1"/>
      <w:numFmt w:val="decimal"/>
      <w:lvlText w:val="%4."/>
      <w:lvlJc w:val="left"/>
      <w:pPr>
        <w:ind w:left="2313" w:hanging="360"/>
      </w:pPr>
    </w:lvl>
    <w:lvl w:ilvl="4" w:tplc="34090019" w:tentative="1">
      <w:start w:val="1"/>
      <w:numFmt w:val="lowerLetter"/>
      <w:lvlText w:val="%5."/>
      <w:lvlJc w:val="left"/>
      <w:pPr>
        <w:ind w:left="3033" w:hanging="360"/>
      </w:pPr>
    </w:lvl>
    <w:lvl w:ilvl="5" w:tplc="3409001B" w:tentative="1">
      <w:start w:val="1"/>
      <w:numFmt w:val="lowerRoman"/>
      <w:lvlText w:val="%6."/>
      <w:lvlJc w:val="right"/>
      <w:pPr>
        <w:ind w:left="3753" w:hanging="180"/>
      </w:pPr>
    </w:lvl>
    <w:lvl w:ilvl="6" w:tplc="3409000F" w:tentative="1">
      <w:start w:val="1"/>
      <w:numFmt w:val="decimal"/>
      <w:lvlText w:val="%7."/>
      <w:lvlJc w:val="left"/>
      <w:pPr>
        <w:ind w:left="4473" w:hanging="360"/>
      </w:pPr>
    </w:lvl>
    <w:lvl w:ilvl="7" w:tplc="34090019" w:tentative="1">
      <w:start w:val="1"/>
      <w:numFmt w:val="lowerLetter"/>
      <w:lvlText w:val="%8."/>
      <w:lvlJc w:val="left"/>
      <w:pPr>
        <w:ind w:left="5193" w:hanging="360"/>
      </w:pPr>
    </w:lvl>
    <w:lvl w:ilvl="8" w:tplc="3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67020FE4"/>
    <w:multiLevelType w:val="hybridMultilevel"/>
    <w:tmpl w:val="B4966DCA"/>
    <w:lvl w:ilvl="0" w:tplc="447498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9E6FB2"/>
    <w:multiLevelType w:val="multilevel"/>
    <w:tmpl w:val="899803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FBE1E1F"/>
    <w:multiLevelType w:val="hybridMultilevel"/>
    <w:tmpl w:val="6750C75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DA2F20"/>
    <w:multiLevelType w:val="multilevel"/>
    <w:tmpl w:val="37E83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874EE6"/>
    <w:multiLevelType w:val="hybridMultilevel"/>
    <w:tmpl w:val="2CD08996"/>
    <w:lvl w:ilvl="0" w:tplc="447498D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C57D6"/>
    <w:multiLevelType w:val="hybridMultilevel"/>
    <w:tmpl w:val="ECFAEE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12642E"/>
    <w:multiLevelType w:val="hybridMultilevel"/>
    <w:tmpl w:val="80E6678A"/>
    <w:lvl w:ilvl="0" w:tplc="3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 w15:restartNumberingAfterBreak="0">
    <w:nsid w:val="7EF54D36"/>
    <w:multiLevelType w:val="hybridMultilevel"/>
    <w:tmpl w:val="A66C1F78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22"/>
  </w:num>
  <w:num w:numId="12">
    <w:abstractNumId w:val="27"/>
  </w:num>
  <w:num w:numId="13">
    <w:abstractNumId w:val="21"/>
  </w:num>
  <w:num w:numId="14">
    <w:abstractNumId w:val="18"/>
  </w:num>
  <w:num w:numId="15">
    <w:abstractNumId w:val="29"/>
  </w:num>
  <w:num w:numId="16">
    <w:abstractNumId w:val="30"/>
  </w:num>
  <w:num w:numId="17">
    <w:abstractNumId w:val="32"/>
  </w:num>
  <w:num w:numId="18">
    <w:abstractNumId w:val="24"/>
  </w:num>
  <w:num w:numId="19">
    <w:abstractNumId w:val="31"/>
  </w:num>
  <w:num w:numId="20">
    <w:abstractNumId w:val="20"/>
  </w:num>
  <w:num w:numId="21">
    <w:abstractNumId w:val="12"/>
  </w:num>
  <w:num w:numId="22">
    <w:abstractNumId w:val="28"/>
  </w:num>
  <w:num w:numId="23">
    <w:abstractNumId w:val="26"/>
  </w:num>
  <w:num w:numId="24">
    <w:abstractNumId w:val="10"/>
  </w:num>
  <w:num w:numId="25">
    <w:abstractNumId w:val="15"/>
  </w:num>
  <w:num w:numId="26">
    <w:abstractNumId w:val="17"/>
  </w:num>
  <w:num w:numId="27">
    <w:abstractNumId w:val="23"/>
  </w:num>
  <w:num w:numId="28">
    <w:abstractNumId w:val="25"/>
  </w:num>
  <w:num w:numId="29">
    <w:abstractNumId w:val="35"/>
  </w:num>
  <w:num w:numId="30">
    <w:abstractNumId w:val="34"/>
  </w:num>
  <w:num w:numId="31">
    <w:abstractNumId w:val="33"/>
  </w:num>
  <w:num w:numId="32">
    <w:abstractNumId w:val="16"/>
  </w:num>
  <w:num w:numId="33">
    <w:abstractNumId w:val="14"/>
  </w:num>
  <w:num w:numId="34">
    <w:abstractNumId w:val="13"/>
  </w:num>
  <w:num w:numId="35">
    <w:abstractNumId w:val="9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7D"/>
    <w:rsid w:val="00013C4B"/>
    <w:rsid w:val="00014EF8"/>
    <w:rsid w:val="000170C3"/>
    <w:rsid w:val="0002047B"/>
    <w:rsid w:val="00023629"/>
    <w:rsid w:val="00027FBD"/>
    <w:rsid w:val="00034616"/>
    <w:rsid w:val="00035A05"/>
    <w:rsid w:val="00041724"/>
    <w:rsid w:val="000434AA"/>
    <w:rsid w:val="00047B90"/>
    <w:rsid w:val="00053F93"/>
    <w:rsid w:val="0006063C"/>
    <w:rsid w:val="0006122E"/>
    <w:rsid w:val="00061B71"/>
    <w:rsid w:val="0006331B"/>
    <w:rsid w:val="00070C34"/>
    <w:rsid w:val="00090AEC"/>
    <w:rsid w:val="000A5647"/>
    <w:rsid w:val="000B5CD8"/>
    <w:rsid w:val="000B7EA0"/>
    <w:rsid w:val="000C0813"/>
    <w:rsid w:val="000C452F"/>
    <w:rsid w:val="000D141A"/>
    <w:rsid w:val="000D30CF"/>
    <w:rsid w:val="000F55C5"/>
    <w:rsid w:val="000F6994"/>
    <w:rsid w:val="001010BC"/>
    <w:rsid w:val="00101FB8"/>
    <w:rsid w:val="00102BAA"/>
    <w:rsid w:val="0010433F"/>
    <w:rsid w:val="0011270F"/>
    <w:rsid w:val="00124EDA"/>
    <w:rsid w:val="00130CCA"/>
    <w:rsid w:val="00130E04"/>
    <w:rsid w:val="00143100"/>
    <w:rsid w:val="00146B61"/>
    <w:rsid w:val="0015074B"/>
    <w:rsid w:val="00157FFD"/>
    <w:rsid w:val="00160390"/>
    <w:rsid w:val="00164BDA"/>
    <w:rsid w:val="00166F8A"/>
    <w:rsid w:val="00167278"/>
    <w:rsid w:val="00167A7F"/>
    <w:rsid w:val="00171FD1"/>
    <w:rsid w:val="001873CB"/>
    <w:rsid w:val="00187B68"/>
    <w:rsid w:val="001928E3"/>
    <w:rsid w:val="00195412"/>
    <w:rsid w:val="00195A2F"/>
    <w:rsid w:val="001A50E8"/>
    <w:rsid w:val="001B2536"/>
    <w:rsid w:val="001C072F"/>
    <w:rsid w:val="001C5EAB"/>
    <w:rsid w:val="001D30B1"/>
    <w:rsid w:val="001D3C8C"/>
    <w:rsid w:val="001D562A"/>
    <w:rsid w:val="001D63B7"/>
    <w:rsid w:val="001E31B3"/>
    <w:rsid w:val="002025C7"/>
    <w:rsid w:val="00203FA3"/>
    <w:rsid w:val="00210B73"/>
    <w:rsid w:val="00211700"/>
    <w:rsid w:val="0021229D"/>
    <w:rsid w:val="002169D9"/>
    <w:rsid w:val="0022099B"/>
    <w:rsid w:val="002273EF"/>
    <w:rsid w:val="00230928"/>
    <w:rsid w:val="0024158D"/>
    <w:rsid w:val="00242032"/>
    <w:rsid w:val="00245A02"/>
    <w:rsid w:val="002622C8"/>
    <w:rsid w:val="00267F93"/>
    <w:rsid w:val="00267FCD"/>
    <w:rsid w:val="00271762"/>
    <w:rsid w:val="00282295"/>
    <w:rsid w:val="00283C4A"/>
    <w:rsid w:val="0029639D"/>
    <w:rsid w:val="002B534E"/>
    <w:rsid w:val="002C0E00"/>
    <w:rsid w:val="002C2F64"/>
    <w:rsid w:val="002D0C6D"/>
    <w:rsid w:val="002D1BED"/>
    <w:rsid w:val="002D574D"/>
    <w:rsid w:val="002E6B14"/>
    <w:rsid w:val="002F0974"/>
    <w:rsid w:val="002F26D7"/>
    <w:rsid w:val="00300068"/>
    <w:rsid w:val="00306F78"/>
    <w:rsid w:val="00310F24"/>
    <w:rsid w:val="0031171B"/>
    <w:rsid w:val="00312236"/>
    <w:rsid w:val="00314785"/>
    <w:rsid w:val="00322590"/>
    <w:rsid w:val="003226F6"/>
    <w:rsid w:val="0032318D"/>
    <w:rsid w:val="00326F90"/>
    <w:rsid w:val="00331553"/>
    <w:rsid w:val="00336497"/>
    <w:rsid w:val="00354B76"/>
    <w:rsid w:val="003561C2"/>
    <w:rsid w:val="00356364"/>
    <w:rsid w:val="00357A21"/>
    <w:rsid w:val="00361703"/>
    <w:rsid w:val="00377FB4"/>
    <w:rsid w:val="0038384D"/>
    <w:rsid w:val="00390041"/>
    <w:rsid w:val="00394A27"/>
    <w:rsid w:val="00395D70"/>
    <w:rsid w:val="00397723"/>
    <w:rsid w:val="00397958"/>
    <w:rsid w:val="003A4CCC"/>
    <w:rsid w:val="003A75F6"/>
    <w:rsid w:val="003B3853"/>
    <w:rsid w:val="003B6506"/>
    <w:rsid w:val="003C0E64"/>
    <w:rsid w:val="003F185C"/>
    <w:rsid w:val="00401AD4"/>
    <w:rsid w:val="00412193"/>
    <w:rsid w:val="0041261E"/>
    <w:rsid w:val="00421670"/>
    <w:rsid w:val="00423934"/>
    <w:rsid w:val="00426DFF"/>
    <w:rsid w:val="00427516"/>
    <w:rsid w:val="004315D9"/>
    <w:rsid w:val="0043619C"/>
    <w:rsid w:val="00444086"/>
    <w:rsid w:val="004502B6"/>
    <w:rsid w:val="00455D2E"/>
    <w:rsid w:val="0046028E"/>
    <w:rsid w:val="00464B51"/>
    <w:rsid w:val="0046615F"/>
    <w:rsid w:val="00475023"/>
    <w:rsid w:val="00481D4B"/>
    <w:rsid w:val="00483F84"/>
    <w:rsid w:val="0048670A"/>
    <w:rsid w:val="004929D5"/>
    <w:rsid w:val="0049521C"/>
    <w:rsid w:val="00496B30"/>
    <w:rsid w:val="004A0ADF"/>
    <w:rsid w:val="004A2CF7"/>
    <w:rsid w:val="004A3A8B"/>
    <w:rsid w:val="004B07AA"/>
    <w:rsid w:val="004B15CA"/>
    <w:rsid w:val="004B3146"/>
    <w:rsid w:val="004B3221"/>
    <w:rsid w:val="004C40D9"/>
    <w:rsid w:val="004C58CE"/>
    <w:rsid w:val="004D0E01"/>
    <w:rsid w:val="004D35AA"/>
    <w:rsid w:val="004D782D"/>
    <w:rsid w:val="004E7E57"/>
    <w:rsid w:val="004F0814"/>
    <w:rsid w:val="004F2595"/>
    <w:rsid w:val="004F4672"/>
    <w:rsid w:val="004F6B7D"/>
    <w:rsid w:val="00503FB0"/>
    <w:rsid w:val="0050432A"/>
    <w:rsid w:val="00504570"/>
    <w:rsid w:val="00510937"/>
    <w:rsid w:val="005153C1"/>
    <w:rsid w:val="00521921"/>
    <w:rsid w:val="00526C39"/>
    <w:rsid w:val="00530191"/>
    <w:rsid w:val="0053049A"/>
    <w:rsid w:val="005324D8"/>
    <w:rsid w:val="005338EF"/>
    <w:rsid w:val="005508FA"/>
    <w:rsid w:val="00552E6C"/>
    <w:rsid w:val="005531B5"/>
    <w:rsid w:val="00561EF7"/>
    <w:rsid w:val="00563675"/>
    <w:rsid w:val="005658DC"/>
    <w:rsid w:val="00567B35"/>
    <w:rsid w:val="005801B5"/>
    <w:rsid w:val="00586AC9"/>
    <w:rsid w:val="00586ADC"/>
    <w:rsid w:val="00594625"/>
    <w:rsid w:val="00597184"/>
    <w:rsid w:val="005B186E"/>
    <w:rsid w:val="005B63C0"/>
    <w:rsid w:val="005C6C60"/>
    <w:rsid w:val="005C757F"/>
    <w:rsid w:val="005E2726"/>
    <w:rsid w:val="005E28AC"/>
    <w:rsid w:val="005F3F55"/>
    <w:rsid w:val="005F6C60"/>
    <w:rsid w:val="005F76AA"/>
    <w:rsid w:val="006128E5"/>
    <w:rsid w:val="00614378"/>
    <w:rsid w:val="00617166"/>
    <w:rsid w:val="006304E1"/>
    <w:rsid w:val="00640ECA"/>
    <w:rsid w:val="00643510"/>
    <w:rsid w:val="0064507F"/>
    <w:rsid w:val="006457EC"/>
    <w:rsid w:val="006468F7"/>
    <w:rsid w:val="00650E4D"/>
    <w:rsid w:val="00651C2F"/>
    <w:rsid w:val="006535BD"/>
    <w:rsid w:val="006579C4"/>
    <w:rsid w:val="00660469"/>
    <w:rsid w:val="00662479"/>
    <w:rsid w:val="00677253"/>
    <w:rsid w:val="00681C5F"/>
    <w:rsid w:val="0069747B"/>
    <w:rsid w:val="006A1814"/>
    <w:rsid w:val="006A4D54"/>
    <w:rsid w:val="006B004D"/>
    <w:rsid w:val="006C0F05"/>
    <w:rsid w:val="006C0F85"/>
    <w:rsid w:val="006E6A6C"/>
    <w:rsid w:val="006F403B"/>
    <w:rsid w:val="006F473D"/>
    <w:rsid w:val="007068BB"/>
    <w:rsid w:val="00711078"/>
    <w:rsid w:val="00721387"/>
    <w:rsid w:val="007329D5"/>
    <w:rsid w:val="0073799A"/>
    <w:rsid w:val="0074219A"/>
    <w:rsid w:val="00771049"/>
    <w:rsid w:val="00771434"/>
    <w:rsid w:val="007745BD"/>
    <w:rsid w:val="0077461A"/>
    <w:rsid w:val="00796896"/>
    <w:rsid w:val="00796D3A"/>
    <w:rsid w:val="007A0002"/>
    <w:rsid w:val="007B621C"/>
    <w:rsid w:val="007C26B7"/>
    <w:rsid w:val="007C30C7"/>
    <w:rsid w:val="007C5A96"/>
    <w:rsid w:val="007D133A"/>
    <w:rsid w:val="007D6A09"/>
    <w:rsid w:val="007E5CBD"/>
    <w:rsid w:val="007F2FED"/>
    <w:rsid w:val="007F4F6B"/>
    <w:rsid w:val="007F67B7"/>
    <w:rsid w:val="008101E2"/>
    <w:rsid w:val="00825608"/>
    <w:rsid w:val="0084034D"/>
    <w:rsid w:val="008420C2"/>
    <w:rsid w:val="0084426A"/>
    <w:rsid w:val="0084471E"/>
    <w:rsid w:val="00844931"/>
    <w:rsid w:val="00847E5D"/>
    <w:rsid w:val="008511F2"/>
    <w:rsid w:val="008540FA"/>
    <w:rsid w:val="00854340"/>
    <w:rsid w:val="00856067"/>
    <w:rsid w:val="00857694"/>
    <w:rsid w:val="00860D23"/>
    <w:rsid w:val="00863E6D"/>
    <w:rsid w:val="00874AF9"/>
    <w:rsid w:val="00882B58"/>
    <w:rsid w:val="0089093A"/>
    <w:rsid w:val="008A42EE"/>
    <w:rsid w:val="008B1344"/>
    <w:rsid w:val="008C438A"/>
    <w:rsid w:val="008C5244"/>
    <w:rsid w:val="008D1FAA"/>
    <w:rsid w:val="008D74E0"/>
    <w:rsid w:val="008D761D"/>
    <w:rsid w:val="008E3288"/>
    <w:rsid w:val="008E3EAB"/>
    <w:rsid w:val="008E6B70"/>
    <w:rsid w:val="008E6CBF"/>
    <w:rsid w:val="008E6F5A"/>
    <w:rsid w:val="008E7C4C"/>
    <w:rsid w:val="008F505B"/>
    <w:rsid w:val="008F5996"/>
    <w:rsid w:val="008F6282"/>
    <w:rsid w:val="0090373F"/>
    <w:rsid w:val="009171EC"/>
    <w:rsid w:val="00924139"/>
    <w:rsid w:val="009377F3"/>
    <w:rsid w:val="00940986"/>
    <w:rsid w:val="00945BBD"/>
    <w:rsid w:val="009508B0"/>
    <w:rsid w:val="00951000"/>
    <w:rsid w:val="00951664"/>
    <w:rsid w:val="00956459"/>
    <w:rsid w:val="0096208F"/>
    <w:rsid w:val="00962E99"/>
    <w:rsid w:val="00972E80"/>
    <w:rsid w:val="00995A5F"/>
    <w:rsid w:val="00997E6F"/>
    <w:rsid w:val="009A5C7A"/>
    <w:rsid w:val="009C015E"/>
    <w:rsid w:val="009C03CD"/>
    <w:rsid w:val="009C04A4"/>
    <w:rsid w:val="009C697C"/>
    <w:rsid w:val="009E59C7"/>
    <w:rsid w:val="009E63F1"/>
    <w:rsid w:val="009E6A04"/>
    <w:rsid w:val="009F3657"/>
    <w:rsid w:val="009F5833"/>
    <w:rsid w:val="009F6C3D"/>
    <w:rsid w:val="00A038BB"/>
    <w:rsid w:val="00A060B1"/>
    <w:rsid w:val="00A1297D"/>
    <w:rsid w:val="00A132BD"/>
    <w:rsid w:val="00A267F4"/>
    <w:rsid w:val="00A26A89"/>
    <w:rsid w:val="00A30E4A"/>
    <w:rsid w:val="00A44C9C"/>
    <w:rsid w:val="00A45E14"/>
    <w:rsid w:val="00A57231"/>
    <w:rsid w:val="00A74D82"/>
    <w:rsid w:val="00A74F30"/>
    <w:rsid w:val="00A8035A"/>
    <w:rsid w:val="00A803A4"/>
    <w:rsid w:val="00A862ED"/>
    <w:rsid w:val="00A865F9"/>
    <w:rsid w:val="00A876F2"/>
    <w:rsid w:val="00A931DF"/>
    <w:rsid w:val="00A93FDD"/>
    <w:rsid w:val="00A950FB"/>
    <w:rsid w:val="00AA1D8D"/>
    <w:rsid w:val="00AC19AD"/>
    <w:rsid w:val="00AC6006"/>
    <w:rsid w:val="00AE0C8E"/>
    <w:rsid w:val="00AE133E"/>
    <w:rsid w:val="00AF51C9"/>
    <w:rsid w:val="00AF5207"/>
    <w:rsid w:val="00AF6B72"/>
    <w:rsid w:val="00B0114C"/>
    <w:rsid w:val="00B04202"/>
    <w:rsid w:val="00B11CF6"/>
    <w:rsid w:val="00B11E0D"/>
    <w:rsid w:val="00B13ADA"/>
    <w:rsid w:val="00B13E08"/>
    <w:rsid w:val="00B3433E"/>
    <w:rsid w:val="00B356F0"/>
    <w:rsid w:val="00B41C03"/>
    <w:rsid w:val="00B47730"/>
    <w:rsid w:val="00B52579"/>
    <w:rsid w:val="00B53AD5"/>
    <w:rsid w:val="00B544E5"/>
    <w:rsid w:val="00BA10B9"/>
    <w:rsid w:val="00BA5E1D"/>
    <w:rsid w:val="00BD089B"/>
    <w:rsid w:val="00BD4166"/>
    <w:rsid w:val="00BE0925"/>
    <w:rsid w:val="00BE305B"/>
    <w:rsid w:val="00BE657D"/>
    <w:rsid w:val="00BE7C9E"/>
    <w:rsid w:val="00C113F1"/>
    <w:rsid w:val="00C1325F"/>
    <w:rsid w:val="00C13467"/>
    <w:rsid w:val="00C15886"/>
    <w:rsid w:val="00C15E11"/>
    <w:rsid w:val="00C23B25"/>
    <w:rsid w:val="00C25C0A"/>
    <w:rsid w:val="00C271B1"/>
    <w:rsid w:val="00C45197"/>
    <w:rsid w:val="00C51D79"/>
    <w:rsid w:val="00C562AF"/>
    <w:rsid w:val="00C6711B"/>
    <w:rsid w:val="00C67311"/>
    <w:rsid w:val="00C85CE7"/>
    <w:rsid w:val="00C870B7"/>
    <w:rsid w:val="00C9241F"/>
    <w:rsid w:val="00CA5EE0"/>
    <w:rsid w:val="00CB0664"/>
    <w:rsid w:val="00CB3189"/>
    <w:rsid w:val="00CB3D49"/>
    <w:rsid w:val="00CB78AC"/>
    <w:rsid w:val="00CC037C"/>
    <w:rsid w:val="00CC3197"/>
    <w:rsid w:val="00CD1266"/>
    <w:rsid w:val="00CE60E8"/>
    <w:rsid w:val="00CF1D3A"/>
    <w:rsid w:val="00D00AA8"/>
    <w:rsid w:val="00D02934"/>
    <w:rsid w:val="00D03F5F"/>
    <w:rsid w:val="00D07947"/>
    <w:rsid w:val="00D17059"/>
    <w:rsid w:val="00D22AFD"/>
    <w:rsid w:val="00D23ADF"/>
    <w:rsid w:val="00D23D96"/>
    <w:rsid w:val="00D31989"/>
    <w:rsid w:val="00D50C80"/>
    <w:rsid w:val="00D5339D"/>
    <w:rsid w:val="00D53821"/>
    <w:rsid w:val="00D6026B"/>
    <w:rsid w:val="00D60AE3"/>
    <w:rsid w:val="00D65FA3"/>
    <w:rsid w:val="00D671EF"/>
    <w:rsid w:val="00D70D94"/>
    <w:rsid w:val="00D80E91"/>
    <w:rsid w:val="00D961D3"/>
    <w:rsid w:val="00DA6497"/>
    <w:rsid w:val="00DA7D0B"/>
    <w:rsid w:val="00DB3B63"/>
    <w:rsid w:val="00DC18A7"/>
    <w:rsid w:val="00DC51AC"/>
    <w:rsid w:val="00DD48ED"/>
    <w:rsid w:val="00DE0CB4"/>
    <w:rsid w:val="00DE286C"/>
    <w:rsid w:val="00DE47F0"/>
    <w:rsid w:val="00DE7D94"/>
    <w:rsid w:val="00DF022E"/>
    <w:rsid w:val="00DF0D51"/>
    <w:rsid w:val="00E00138"/>
    <w:rsid w:val="00E0383A"/>
    <w:rsid w:val="00E1244A"/>
    <w:rsid w:val="00E1291E"/>
    <w:rsid w:val="00E140CF"/>
    <w:rsid w:val="00E14FE2"/>
    <w:rsid w:val="00E20E3E"/>
    <w:rsid w:val="00E24A5F"/>
    <w:rsid w:val="00E305CB"/>
    <w:rsid w:val="00E31894"/>
    <w:rsid w:val="00E32963"/>
    <w:rsid w:val="00E32D02"/>
    <w:rsid w:val="00E50BEA"/>
    <w:rsid w:val="00E57579"/>
    <w:rsid w:val="00E75AA8"/>
    <w:rsid w:val="00E81333"/>
    <w:rsid w:val="00EA7E32"/>
    <w:rsid w:val="00EB24DE"/>
    <w:rsid w:val="00EB48A8"/>
    <w:rsid w:val="00EC3F3B"/>
    <w:rsid w:val="00EC5B0D"/>
    <w:rsid w:val="00EC671C"/>
    <w:rsid w:val="00EF0617"/>
    <w:rsid w:val="00EF5B86"/>
    <w:rsid w:val="00EF7D52"/>
    <w:rsid w:val="00F006D9"/>
    <w:rsid w:val="00F01C10"/>
    <w:rsid w:val="00F07885"/>
    <w:rsid w:val="00F102A1"/>
    <w:rsid w:val="00F1324C"/>
    <w:rsid w:val="00F13BDB"/>
    <w:rsid w:val="00F21057"/>
    <w:rsid w:val="00F44225"/>
    <w:rsid w:val="00F46EAB"/>
    <w:rsid w:val="00F56B8D"/>
    <w:rsid w:val="00F573E9"/>
    <w:rsid w:val="00F61F51"/>
    <w:rsid w:val="00F62756"/>
    <w:rsid w:val="00F65B2E"/>
    <w:rsid w:val="00F8160D"/>
    <w:rsid w:val="00F81B46"/>
    <w:rsid w:val="00F905D7"/>
    <w:rsid w:val="00F95579"/>
    <w:rsid w:val="00F96881"/>
    <w:rsid w:val="00FB4FC9"/>
    <w:rsid w:val="00FC0CFC"/>
    <w:rsid w:val="00FC693F"/>
    <w:rsid w:val="00FD1111"/>
    <w:rsid w:val="00FE1923"/>
    <w:rsid w:val="00FF07EB"/>
    <w:rsid w:val="00FF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6B5B5A"/>
  <w14:defaultImageDpi w14:val="330"/>
  <w15:docId w15:val="{5ADBCB19-FE55-466D-A143-7E4D1935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A7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TOC1">
    <w:name w:val="toc 1"/>
    <w:basedOn w:val="Normal"/>
    <w:next w:val="Normal"/>
    <w:autoRedefine/>
    <w:uiPriority w:val="39"/>
    <w:unhideWhenUsed/>
    <w:rsid w:val="00DA7D0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A7D0B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15886"/>
    <w:pPr>
      <w:spacing w:after="100" w:line="259" w:lineRule="auto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15886"/>
    <w:pPr>
      <w:spacing w:after="100" w:line="259" w:lineRule="auto"/>
      <w:ind w:left="440"/>
    </w:pPr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304E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723"/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3977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18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Lans Galos</cp:lastModifiedBy>
  <cp:revision>481</cp:revision>
  <cp:lastPrinted>2026-04-29T02:10:00Z</cp:lastPrinted>
  <dcterms:created xsi:type="dcterms:W3CDTF">2013-12-23T23:15:00Z</dcterms:created>
  <dcterms:modified xsi:type="dcterms:W3CDTF">2026-06-05T01:41:00Z</dcterms:modified>
  <cp:category/>
</cp:coreProperties>
</file>